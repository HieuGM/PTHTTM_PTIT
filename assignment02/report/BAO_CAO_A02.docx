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01EEDE" w14:textId="77777777" w:rsidR="004E1489" w:rsidRDefault="004E1489">
      <w:bookmarkStart w:id="0" w:name="_GoBack"/>
      <w:bookmarkEnd w:id="0"/>
    </w:p>
    <w:p w14:paraId="1F356D14" w14:textId="77777777" w:rsidR="004E1489" w:rsidRDefault="004E1489"/>
    <w:p w14:paraId="5FA6551C" w14:textId="77777777" w:rsidR="004E1489" w:rsidRDefault="00C767A9">
      <w:pPr>
        <w:jc w:val="center"/>
      </w:pPr>
      <w:r>
        <w:rPr>
          <w:b/>
          <w:sz w:val="32"/>
        </w:rPr>
        <w:t>H</w:t>
      </w:r>
      <w:r>
        <w:rPr>
          <w:b/>
          <w:sz w:val="32"/>
        </w:rPr>
        <w:t>Ọ</w:t>
      </w:r>
      <w:r>
        <w:rPr>
          <w:b/>
          <w:sz w:val="32"/>
        </w:rPr>
        <w:t>C VI</w:t>
      </w:r>
      <w:r>
        <w:rPr>
          <w:b/>
          <w:sz w:val="32"/>
        </w:rPr>
        <w:t>Ệ</w:t>
      </w:r>
      <w:r>
        <w:rPr>
          <w:b/>
          <w:sz w:val="32"/>
        </w:rPr>
        <w:t>N CÔNG NGH</w:t>
      </w:r>
      <w:r>
        <w:rPr>
          <w:b/>
          <w:sz w:val="32"/>
        </w:rPr>
        <w:t>Ệ</w:t>
      </w:r>
      <w:r>
        <w:rPr>
          <w:b/>
          <w:sz w:val="32"/>
        </w:rPr>
        <w:t xml:space="preserve"> BƯU CHÍNH VI</w:t>
      </w:r>
      <w:r>
        <w:rPr>
          <w:b/>
          <w:sz w:val="32"/>
        </w:rPr>
        <w:t>Ễ</w:t>
      </w:r>
      <w:r>
        <w:rPr>
          <w:b/>
          <w:sz w:val="32"/>
        </w:rPr>
        <w:t>N THÔNG</w:t>
      </w:r>
    </w:p>
    <w:p w14:paraId="0B1BF089" w14:textId="77777777" w:rsidR="004E1489" w:rsidRDefault="00C767A9">
      <w:pPr>
        <w:jc w:val="center"/>
      </w:pPr>
      <w:r>
        <w:t>POSTS AND TELECOMMUNICATIONS INSTITUTE OF TECHNOLOGY</w:t>
      </w:r>
    </w:p>
    <w:p w14:paraId="49E777AF" w14:textId="77777777" w:rsidR="004E1489" w:rsidRDefault="004E1489"/>
    <w:p w14:paraId="4FE74C17" w14:textId="77777777" w:rsidR="004E1489" w:rsidRDefault="00C767A9">
      <w:pPr>
        <w:jc w:val="center"/>
      </w:pPr>
      <w:r>
        <w:rPr>
          <w:b/>
          <w:sz w:val="40"/>
        </w:rPr>
        <w:t>INTELLIGENT SYSTEM DEVELOPMENT</w:t>
      </w:r>
    </w:p>
    <w:p w14:paraId="775EEE30" w14:textId="77777777" w:rsidR="004E1489" w:rsidRDefault="00C767A9">
      <w:pPr>
        <w:jc w:val="center"/>
      </w:pPr>
      <w:r>
        <w:rPr>
          <w:b/>
          <w:sz w:val="48"/>
        </w:rPr>
        <w:t>ASSIGNMENT 02</w:t>
      </w:r>
    </w:p>
    <w:p w14:paraId="0FE48D7E" w14:textId="77777777" w:rsidR="004E1489" w:rsidRDefault="00C767A9">
      <w:pPr>
        <w:jc w:val="center"/>
      </w:pPr>
      <w:r>
        <w:rPr>
          <w:i/>
          <w:sz w:val="28"/>
        </w:rPr>
        <w:t>From Data Representation to Deployable Intelligent Systems</w:t>
      </w:r>
    </w:p>
    <w:p w14:paraId="4E14DD89" w14:textId="77777777" w:rsidR="004E1489" w:rsidRDefault="004E1489"/>
    <w:p w14:paraId="1183A48B" w14:textId="77777777" w:rsidR="004E1489" w:rsidRDefault="004E1489"/>
    <w:p w14:paraId="024C1ED3" w14:textId="77777777" w:rsidR="004E1489" w:rsidRDefault="00C767A9">
      <w:r>
        <w:rPr>
          <w:sz w:val="26"/>
        </w:rPr>
        <w:t xml:space="preserve">Sinh viên: </w:t>
      </w:r>
      <w:r>
        <w:rPr>
          <w:sz w:val="26"/>
        </w:rPr>
        <w:t>............................................</w:t>
      </w:r>
    </w:p>
    <w:p w14:paraId="3D472C37" w14:textId="77777777" w:rsidR="004E1489" w:rsidRDefault="00C767A9">
      <w:r>
        <w:rPr>
          <w:sz w:val="26"/>
        </w:rPr>
        <w:t>MSSV: ............................................</w:t>
      </w:r>
    </w:p>
    <w:p w14:paraId="6E781039" w14:textId="77777777" w:rsidR="004E1489" w:rsidRDefault="00C767A9">
      <w:r>
        <w:rPr>
          <w:sz w:val="26"/>
        </w:rPr>
        <w:t>L</w:t>
      </w:r>
      <w:r>
        <w:rPr>
          <w:sz w:val="26"/>
        </w:rPr>
        <w:t>ớ</w:t>
      </w:r>
      <w:r>
        <w:rPr>
          <w:sz w:val="26"/>
        </w:rPr>
        <w:t>p: ............................................</w:t>
      </w:r>
    </w:p>
    <w:p w14:paraId="0F134E2D" w14:textId="77777777" w:rsidR="004E1489" w:rsidRDefault="00C767A9">
      <w:r>
        <w:rPr>
          <w:sz w:val="26"/>
        </w:rPr>
        <w:t>Gi</w:t>
      </w:r>
      <w:r>
        <w:rPr>
          <w:sz w:val="26"/>
        </w:rPr>
        <w:t>ả</w:t>
      </w:r>
      <w:r>
        <w:rPr>
          <w:sz w:val="26"/>
        </w:rPr>
        <w:t>ng viên: PGS. TS. Tr</w:t>
      </w:r>
      <w:r>
        <w:rPr>
          <w:sz w:val="26"/>
        </w:rPr>
        <w:t>ầ</w:t>
      </w:r>
      <w:r>
        <w:rPr>
          <w:sz w:val="26"/>
        </w:rPr>
        <w:t>n Đình Qu</w:t>
      </w:r>
      <w:r>
        <w:rPr>
          <w:sz w:val="26"/>
        </w:rPr>
        <w:t>ế</w:t>
      </w:r>
    </w:p>
    <w:p w14:paraId="72AAC460" w14:textId="77777777" w:rsidR="004E1489" w:rsidRDefault="00C767A9">
      <w:r>
        <w:rPr>
          <w:sz w:val="26"/>
        </w:rPr>
        <w:t>H</w:t>
      </w:r>
      <w:r>
        <w:rPr>
          <w:sz w:val="26"/>
        </w:rPr>
        <w:t>ọ</w:t>
      </w:r>
      <w:r>
        <w:rPr>
          <w:sz w:val="26"/>
        </w:rPr>
        <w:t>c k</w:t>
      </w:r>
      <w:r>
        <w:rPr>
          <w:sz w:val="26"/>
        </w:rPr>
        <w:t>ỳ</w:t>
      </w:r>
      <w:r>
        <w:rPr>
          <w:sz w:val="26"/>
        </w:rPr>
        <w:t>: I.2026</w:t>
      </w:r>
    </w:p>
    <w:p w14:paraId="1C3C8147" w14:textId="77777777" w:rsidR="004E1489" w:rsidRDefault="00C767A9">
      <w:r>
        <w:br w:type="page"/>
      </w:r>
    </w:p>
    <w:p w14:paraId="58383192" w14:textId="77777777" w:rsidR="004E1489" w:rsidRDefault="00C767A9">
      <w:pPr>
        <w:pStyle w:val="Heading1"/>
      </w:pPr>
      <w:r>
        <w:lastRenderedPageBreak/>
        <w:t>1. Executive Summary</w:t>
      </w:r>
    </w:p>
    <w:p w14:paraId="7ED29164" w14:textId="77777777" w:rsidR="004E1489" w:rsidRDefault="00C767A9">
      <w:r>
        <w:t>Bài t</w:t>
      </w:r>
      <w:r>
        <w:t>ậ</w:t>
      </w:r>
      <w:r>
        <w:t>p xây d</w:t>
      </w:r>
      <w:r>
        <w:t>ự</w:t>
      </w:r>
      <w:r>
        <w:t>ng ba h</w:t>
      </w:r>
      <w:r>
        <w:t>ệ</w:t>
      </w:r>
      <w:r>
        <w:t xml:space="preserve"> th</w:t>
      </w:r>
      <w:r>
        <w:t>ố</w:t>
      </w:r>
      <w:r>
        <w:t>ng thông mi</w:t>
      </w:r>
      <w:r>
        <w:t>nh trên ba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Kaggle khác nhau, cùng tuân theo m</w:t>
      </w:r>
      <w:r>
        <w:t>ộ</w:t>
      </w:r>
      <w:r>
        <w:t>t quy trình phát tri</w:t>
      </w:r>
      <w:r>
        <w:t>ể</w:t>
      </w:r>
      <w:r>
        <w:t>n th</w:t>
      </w:r>
      <w:r>
        <w:t>ố</w:t>
      </w:r>
      <w:r>
        <w:t>ng nh</w:t>
      </w:r>
      <w:r>
        <w:t>ấ</w:t>
      </w:r>
      <w:r>
        <w:t>t: Data → Understand → Clean → Represent → Learn → Evaluate → Persist → Deploy. M</w:t>
      </w:r>
      <w:r>
        <w:t>ỗ</w:t>
      </w:r>
      <w:r>
        <w:t>i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tri</w:t>
      </w:r>
      <w:r>
        <w:t>ể</w:t>
      </w:r>
      <w:r>
        <w:t>n khai đ</w:t>
      </w:r>
      <w:r>
        <w:t>ầ</w:t>
      </w:r>
      <w:r>
        <w:t>y đ</w:t>
      </w:r>
      <w:r>
        <w:t>ủ</w:t>
      </w:r>
      <w:r>
        <w:t xml:space="preserve"> REST API (FastAPI), web app (Streamlit) và mobile c</w:t>
      </w:r>
      <w:r>
        <w:t>lient (HTML mobile-first g</w:t>
      </w:r>
      <w:r>
        <w:t>ọ</w:t>
      </w:r>
      <w:r>
        <w:t>i API).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516"/>
        <w:gridCol w:w="1440"/>
        <w:gridCol w:w="1440"/>
        <w:gridCol w:w="1440"/>
      </w:tblGrid>
      <w:tr w:rsidR="004E1489" w14:paraId="3E71A55F" w14:textId="77777777">
        <w:trPr>
          <w:jc w:val="center"/>
        </w:trPr>
        <w:tc>
          <w:tcPr>
            <w:tcW w:w="1440" w:type="dxa"/>
          </w:tcPr>
          <w:p w14:paraId="6F20A3FC" w14:textId="77777777" w:rsidR="004E1489" w:rsidRDefault="00C767A9"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440" w:type="dxa"/>
          </w:tcPr>
          <w:p w14:paraId="523FE1B9" w14:textId="77777777" w:rsidR="004E1489" w:rsidRDefault="00C767A9">
            <w:r>
              <w:rPr>
                <w:b/>
                <w:sz w:val="20"/>
              </w:rPr>
              <w:t>Nhi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m v</w:t>
            </w:r>
            <w:r>
              <w:rPr>
                <w:b/>
                <w:sz w:val="20"/>
              </w:rPr>
              <w:t>ụ</w:t>
            </w:r>
          </w:p>
        </w:tc>
        <w:tc>
          <w:tcPr>
            <w:tcW w:w="1440" w:type="dxa"/>
          </w:tcPr>
          <w:p w14:paraId="77C354B0" w14:textId="77777777" w:rsidR="004E1489" w:rsidRDefault="00C767A9">
            <w:r>
              <w:rPr>
                <w:b/>
                <w:sz w:val="20"/>
              </w:rPr>
              <w:t>Representation chính</w:t>
            </w:r>
          </w:p>
        </w:tc>
        <w:tc>
          <w:tcPr>
            <w:tcW w:w="1440" w:type="dxa"/>
          </w:tcPr>
          <w:p w14:paraId="1B94E604" w14:textId="77777777" w:rsidR="004E1489" w:rsidRDefault="00C767A9">
            <w:r>
              <w:rPr>
                <w:b/>
                <w:sz w:val="20"/>
              </w:rPr>
              <w:t>Model ch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440" w:type="dxa"/>
          </w:tcPr>
          <w:p w14:paraId="3A48E784" w14:textId="77777777" w:rsidR="004E1489" w:rsidRDefault="00C767A9">
            <w:r>
              <w:rPr>
                <w:b/>
                <w:sz w:val="20"/>
              </w:rPr>
              <w:t>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t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test</w:t>
            </w:r>
          </w:p>
        </w:tc>
        <w:tc>
          <w:tcPr>
            <w:tcW w:w="1440" w:type="dxa"/>
          </w:tcPr>
          <w:p w14:paraId="19E69869" w14:textId="77777777" w:rsidR="004E1489" w:rsidRDefault="00C767A9">
            <w:r>
              <w:rPr>
                <w:b/>
                <w:sz w:val="20"/>
              </w:rPr>
              <w:t>Deployment</w:t>
            </w:r>
          </w:p>
        </w:tc>
      </w:tr>
      <w:tr w:rsidR="004E1489" w14:paraId="06A6BAD6" w14:textId="77777777">
        <w:trPr>
          <w:jc w:val="center"/>
        </w:trPr>
        <w:tc>
          <w:tcPr>
            <w:tcW w:w="1440" w:type="dxa"/>
          </w:tcPr>
          <w:p w14:paraId="28E21451" w14:textId="77777777" w:rsidR="004E1489" w:rsidRDefault="00C767A9">
            <w:r>
              <w:rPr>
                <w:sz w:val="20"/>
              </w:rPr>
              <w:t>Diabetes</w:t>
            </w:r>
          </w:p>
        </w:tc>
        <w:tc>
          <w:tcPr>
            <w:tcW w:w="1440" w:type="dxa"/>
          </w:tcPr>
          <w:p w14:paraId="043222FF" w14:textId="77777777" w:rsidR="004E1489" w:rsidRDefault="00C767A9">
            <w:r>
              <w:rPr>
                <w:sz w:val="20"/>
              </w:rPr>
              <w:t>Binary classification</w:t>
            </w:r>
          </w:p>
        </w:tc>
        <w:tc>
          <w:tcPr>
            <w:tcW w:w="1440" w:type="dxa"/>
          </w:tcPr>
          <w:p w14:paraId="127553A0" w14:textId="77777777" w:rsidR="004E1489" w:rsidRDefault="00C767A9">
            <w:r>
              <w:rPr>
                <w:sz w:val="20"/>
              </w:rPr>
              <w:t>Feature matrix 8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(impute + scale)</w:t>
            </w:r>
          </w:p>
        </w:tc>
        <w:tc>
          <w:tcPr>
            <w:tcW w:w="1440" w:type="dxa"/>
          </w:tcPr>
          <w:p w14:paraId="3A15E370" w14:textId="77777777" w:rsidR="004E1489" w:rsidRDefault="00C767A9">
            <w:r>
              <w:rPr>
                <w:sz w:val="20"/>
              </w:rPr>
              <w:t>Random Forest (200)</w:t>
            </w:r>
          </w:p>
        </w:tc>
        <w:tc>
          <w:tcPr>
            <w:tcW w:w="1440" w:type="dxa"/>
          </w:tcPr>
          <w:p w14:paraId="74C31002" w14:textId="77777777" w:rsidR="004E1489" w:rsidRDefault="00C767A9">
            <w:r>
              <w:rPr>
                <w:sz w:val="20"/>
              </w:rPr>
              <w:t>Acc 0.74 · AUC 0.81</w:t>
            </w:r>
          </w:p>
        </w:tc>
        <w:tc>
          <w:tcPr>
            <w:tcW w:w="1440" w:type="dxa"/>
          </w:tcPr>
          <w:p w14:paraId="7A4A1223" w14:textId="77777777" w:rsidR="004E1489" w:rsidRDefault="00C767A9">
            <w:r>
              <w:rPr>
                <w:sz w:val="20"/>
              </w:rPr>
              <w:t>FastAPI + Streamlit + Mobile</w:t>
            </w:r>
          </w:p>
        </w:tc>
      </w:tr>
      <w:tr w:rsidR="004E1489" w14:paraId="51B0F04B" w14:textId="77777777">
        <w:trPr>
          <w:jc w:val="center"/>
        </w:trPr>
        <w:tc>
          <w:tcPr>
            <w:tcW w:w="1440" w:type="dxa"/>
          </w:tcPr>
          <w:p w14:paraId="455A496E" w14:textId="77777777" w:rsidR="004E1489" w:rsidRDefault="00C767A9">
            <w:r>
              <w:rPr>
                <w:sz w:val="20"/>
              </w:rPr>
              <w:t>House</w:t>
            </w:r>
            <w:r>
              <w:rPr>
                <w:sz w:val="20"/>
              </w:rPr>
              <w:t xml:space="preserve"> Price</w:t>
            </w:r>
          </w:p>
        </w:tc>
        <w:tc>
          <w:tcPr>
            <w:tcW w:w="1440" w:type="dxa"/>
          </w:tcPr>
          <w:p w14:paraId="33BFE8D0" w14:textId="77777777" w:rsidR="004E1489" w:rsidRDefault="00C767A9">
            <w:r>
              <w:rPr>
                <w:sz w:val="20"/>
              </w:rPr>
              <w:t>Regression</w:t>
            </w:r>
          </w:p>
        </w:tc>
        <w:tc>
          <w:tcPr>
            <w:tcW w:w="1440" w:type="dxa"/>
          </w:tcPr>
          <w:p w14:paraId="645343F5" w14:textId="77777777" w:rsidR="004E1489" w:rsidRDefault="00C767A9">
            <w:r>
              <w:rPr>
                <w:sz w:val="20"/>
              </w:rPr>
              <w:t>17 numeric (scale) + 70 one-hot zipcode, log-target</w:t>
            </w:r>
          </w:p>
        </w:tc>
        <w:tc>
          <w:tcPr>
            <w:tcW w:w="1440" w:type="dxa"/>
          </w:tcPr>
          <w:p w14:paraId="69630A62" w14:textId="77777777" w:rsidR="004E1489" w:rsidRDefault="00C767A9">
            <w:r>
              <w:rPr>
                <w:sz w:val="20"/>
              </w:rPr>
              <w:t>Gradient Boosting</w:t>
            </w:r>
          </w:p>
        </w:tc>
        <w:tc>
          <w:tcPr>
            <w:tcW w:w="1440" w:type="dxa"/>
          </w:tcPr>
          <w:p w14:paraId="17923F86" w14:textId="77777777" w:rsidR="004E1489" w:rsidRDefault="00C767A9">
            <w:r>
              <w:rPr>
                <w:sz w:val="20"/>
              </w:rPr>
              <w:t>R² 0.90 · MAE $68k</w:t>
            </w:r>
          </w:p>
        </w:tc>
        <w:tc>
          <w:tcPr>
            <w:tcW w:w="1440" w:type="dxa"/>
          </w:tcPr>
          <w:p w14:paraId="609BBD10" w14:textId="77777777" w:rsidR="004E1489" w:rsidRDefault="00C767A9">
            <w:r>
              <w:rPr>
                <w:sz w:val="20"/>
              </w:rPr>
              <w:t>FastAPI + Streamlit + Mobile</w:t>
            </w:r>
          </w:p>
        </w:tc>
      </w:tr>
      <w:tr w:rsidR="004E1489" w14:paraId="1FFDB244" w14:textId="77777777">
        <w:trPr>
          <w:jc w:val="center"/>
        </w:trPr>
        <w:tc>
          <w:tcPr>
            <w:tcW w:w="1440" w:type="dxa"/>
          </w:tcPr>
          <w:p w14:paraId="0BFF5327" w14:textId="77777777" w:rsidR="004E1489" w:rsidRDefault="00C767A9">
            <w:r>
              <w:rPr>
                <w:sz w:val="20"/>
              </w:rPr>
              <w:t>Customer Behavior</w:t>
            </w:r>
          </w:p>
        </w:tc>
        <w:tc>
          <w:tcPr>
            <w:tcW w:w="1440" w:type="dxa"/>
          </w:tcPr>
          <w:p w14:paraId="5D25B3D7" w14:textId="77777777" w:rsidR="004E1489" w:rsidRDefault="00C767A9">
            <w:r>
              <w:rPr>
                <w:sz w:val="20"/>
              </w:rPr>
              <w:t>Multi-class (9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p)</w:t>
            </w:r>
          </w:p>
        </w:tc>
        <w:tc>
          <w:tcPr>
            <w:tcW w:w="1440" w:type="dxa"/>
          </w:tcPr>
          <w:p w14:paraId="0A71338C" w14:textId="77777777" w:rsidR="004E1489" w:rsidRDefault="00C767A9">
            <w:r>
              <w:rPr>
                <w:sz w:val="20"/>
              </w:rPr>
              <w:t>RFM 5D ⊕ TF-IDF 4000D (text embedding)</w:t>
            </w:r>
          </w:p>
        </w:tc>
        <w:tc>
          <w:tcPr>
            <w:tcW w:w="1440" w:type="dxa"/>
          </w:tcPr>
          <w:p w14:paraId="33D33FAD" w14:textId="77777777" w:rsidR="004E1489" w:rsidRDefault="00C767A9">
            <w:r>
              <w:rPr>
                <w:sz w:val="20"/>
              </w:rPr>
              <w:t>Linear SVM (text-linear)</w:t>
            </w:r>
          </w:p>
        </w:tc>
        <w:tc>
          <w:tcPr>
            <w:tcW w:w="1440" w:type="dxa"/>
          </w:tcPr>
          <w:p w14:paraId="4A3EA411" w14:textId="77777777" w:rsidR="004E1489" w:rsidRDefault="00C767A9">
            <w:r>
              <w:rPr>
                <w:sz w:val="20"/>
              </w:rPr>
              <w:t>macro-F1 0.37 · A</w:t>
            </w:r>
            <w:r>
              <w:rPr>
                <w:sz w:val="20"/>
              </w:rPr>
              <w:t>cc 0.70</w:t>
            </w:r>
          </w:p>
        </w:tc>
        <w:tc>
          <w:tcPr>
            <w:tcW w:w="1440" w:type="dxa"/>
          </w:tcPr>
          <w:p w14:paraId="6029004F" w14:textId="77777777" w:rsidR="004E1489" w:rsidRDefault="00C767A9">
            <w:r>
              <w:rPr>
                <w:sz w:val="20"/>
              </w:rPr>
              <w:t>FastAPI + Streamlit + Mobile</w:t>
            </w:r>
          </w:p>
        </w:tc>
      </w:tr>
    </w:tbl>
    <w:p w14:paraId="62AC8CD4" w14:textId="77777777" w:rsidR="004E1489" w:rsidRDefault="004E1489"/>
    <w:p w14:paraId="10A38EB7" w14:textId="77777777" w:rsidR="004E1489" w:rsidRDefault="00C767A9">
      <w:r>
        <w:t>Đi</w:t>
      </w:r>
      <w:r>
        <w:t>ể</w:t>
      </w:r>
      <w:r>
        <w:t>m nh</w:t>
      </w:r>
      <w:r>
        <w:t>ấ</w:t>
      </w:r>
      <w:r>
        <w:t>n representation (tr</w:t>
      </w:r>
      <w:r>
        <w:t>ọ</w:t>
      </w:r>
      <w:r>
        <w:t>ng tâm Lecture 02):</w:t>
      </w:r>
    </w:p>
    <w:p w14:paraId="6DA6B2F5" w14:textId="77777777" w:rsidR="004E1489" w:rsidRDefault="00C767A9">
      <w:pPr>
        <w:pStyle w:val="ListBullet"/>
      </w:pPr>
      <w:r>
        <w:t>App 1: phát hi</w:t>
      </w:r>
      <w:r>
        <w:t>ệ</w:t>
      </w:r>
      <w:r>
        <w:t>n 0 sinh lý là missing trá hình (Insulin thi</w:t>
      </w:r>
      <w:r>
        <w:t>ế</w:t>
      </w:r>
      <w:r>
        <w:t>u 48.7%) — median impute h</w:t>
      </w:r>
      <w:r>
        <w:t>ọ</w:t>
      </w:r>
      <w:r>
        <w:t>c t</w:t>
      </w:r>
      <w:r>
        <w:t>ừ</w:t>
      </w:r>
      <w:r>
        <w:t xml:space="preserve"> train.</w:t>
      </w:r>
    </w:p>
    <w:p w14:paraId="2F2C4EDA" w14:textId="77777777" w:rsidR="004E1489" w:rsidRDefault="00C767A9">
      <w:pPr>
        <w:pStyle w:val="ListBullet"/>
      </w:pPr>
      <w:r>
        <w:t>App 2: zipcode (70 vùng) one-hot + log(1+price) chu</w:t>
      </w:r>
      <w:r>
        <w:t>ẩ</w:t>
      </w:r>
      <w:r>
        <w:t>n hóa skew 4.02 →</w:t>
      </w:r>
      <w:r>
        <w:t xml:space="preserve"> 0.43.</w:t>
      </w:r>
    </w:p>
    <w:p w14:paraId="51D9BFC2" w14:textId="77777777" w:rsidR="004E1489" w:rsidRDefault="00C767A9">
      <w:pPr>
        <w:pStyle w:val="ListBullet"/>
      </w:pPr>
      <w:r>
        <w:t>App 3: pipeline đ</w:t>
      </w:r>
      <w:r>
        <w:t>ầ</w:t>
      </w:r>
      <w:r>
        <w:t>y đ</w:t>
      </w:r>
      <w:r>
        <w:t>ủ</w:t>
      </w:r>
      <w:r>
        <w:t xml:space="preserve"> Comment → Tokens → Token IDs → TF-IDF embedding;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cho th</w:t>
      </w:r>
      <w:r>
        <w:t>ấ</w:t>
      </w:r>
      <w:r>
        <w:t>y thêm text nâng macro-F1 c</w:t>
      </w:r>
      <w:r>
        <w:t>ủ</w:t>
      </w:r>
      <w:r>
        <w:t>a Random Forest t</w:t>
      </w:r>
      <w:r>
        <w:t>ừ</w:t>
      </w:r>
      <w:r>
        <w:t xml:space="preserve"> 0.163 lên 0.291.</w:t>
      </w:r>
    </w:p>
    <w:p w14:paraId="299E6905" w14:textId="77777777" w:rsidR="004E1489" w:rsidRDefault="00C767A9">
      <w:pPr>
        <w:pStyle w:val="Heading1"/>
      </w:pPr>
      <w:r>
        <w:t>2. Connection to Lecture 02 — Data Representation</w:t>
      </w:r>
    </w:p>
    <w:p w14:paraId="3D2F9BBD" w14:textId="77777777" w:rsidR="004E1489" w:rsidRDefault="00C767A9">
      <w:r>
        <w:t>Lecture 02 đ</w:t>
      </w:r>
      <w:r>
        <w:t>ặ</w:t>
      </w:r>
      <w:r>
        <w:t xml:space="preserve">t nguyên lý: </w:t>
      </w:r>
      <w:r>
        <w:t xml:space="preserve">Real-world data → numerical representation → computational model. Ba </w:t>
      </w:r>
      <w:r>
        <w:t>ứ</w:t>
      </w:r>
      <w:r>
        <w:t>ng d</w:t>
      </w:r>
      <w:r>
        <w:t>ụ</w:t>
      </w:r>
      <w:r>
        <w:t>ng minh h</w:t>
      </w:r>
      <w:r>
        <w:t>ọ</w:t>
      </w:r>
      <w:r>
        <w:t>a ba d</w:t>
      </w:r>
      <w:r>
        <w:t>ạ</w:t>
      </w:r>
      <w:r>
        <w:t>ng bi</w:t>
      </w:r>
      <w:r>
        <w:t>ể</w:t>
      </w:r>
      <w:r>
        <w:t>u di</w:t>
      </w:r>
      <w:r>
        <w:t>ễ</w:t>
      </w:r>
      <w:r>
        <w:t>n khác nhau c</w:t>
      </w:r>
      <w:r>
        <w:t>ủ</w:t>
      </w:r>
      <w:r>
        <w:t>a cùng m</w:t>
      </w:r>
      <w:r>
        <w:t>ộ</w:t>
      </w:r>
      <w:r>
        <w:t>t nguyên lý: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1489" w14:paraId="06A2CBE1" w14:textId="77777777">
        <w:trPr>
          <w:jc w:val="center"/>
        </w:trPr>
        <w:tc>
          <w:tcPr>
            <w:tcW w:w="2160" w:type="dxa"/>
          </w:tcPr>
          <w:p w14:paraId="667680F8" w14:textId="77777777" w:rsidR="004E1489" w:rsidRDefault="00C767A9"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ng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2160" w:type="dxa"/>
          </w:tcPr>
          <w:p w14:paraId="6B3E85BB" w14:textId="77777777" w:rsidR="004E1489" w:rsidRDefault="00C767A9">
            <w:r>
              <w:rPr>
                <w:b/>
                <w:sz w:val="20"/>
              </w:rPr>
              <w:t>Raw Data</w:t>
            </w:r>
          </w:p>
        </w:tc>
        <w:tc>
          <w:tcPr>
            <w:tcW w:w="2160" w:type="dxa"/>
          </w:tcPr>
          <w:p w14:paraId="589D3664" w14:textId="77777777" w:rsidR="004E1489" w:rsidRDefault="00C767A9">
            <w:r>
              <w:rPr>
                <w:b/>
                <w:sz w:val="20"/>
              </w:rPr>
              <w:t>ML Representation</w:t>
            </w:r>
          </w:p>
        </w:tc>
        <w:tc>
          <w:tcPr>
            <w:tcW w:w="2160" w:type="dxa"/>
          </w:tcPr>
          <w:p w14:paraId="223C840E" w14:textId="77777777" w:rsidR="004E1489" w:rsidRDefault="00C767A9">
            <w:r>
              <w:rPr>
                <w:b/>
                <w:sz w:val="20"/>
              </w:rPr>
              <w:t>Model input</w:t>
            </w:r>
          </w:p>
        </w:tc>
      </w:tr>
      <w:tr w:rsidR="004E1489" w14:paraId="2DA37131" w14:textId="77777777">
        <w:trPr>
          <w:jc w:val="center"/>
        </w:trPr>
        <w:tc>
          <w:tcPr>
            <w:tcW w:w="2160" w:type="dxa"/>
          </w:tcPr>
          <w:p w14:paraId="2E743275" w14:textId="77777777" w:rsidR="004E1489" w:rsidRDefault="00C767A9">
            <w:r>
              <w:rPr>
                <w:sz w:val="20"/>
              </w:rPr>
              <w:t>Diabetes</w:t>
            </w:r>
          </w:p>
        </w:tc>
        <w:tc>
          <w:tcPr>
            <w:tcW w:w="2160" w:type="dxa"/>
          </w:tcPr>
          <w:p w14:paraId="3AC0836D" w14:textId="77777777" w:rsidR="004E1489" w:rsidRDefault="00C767A9">
            <w:r>
              <w:rPr>
                <w:sz w:val="20"/>
              </w:rPr>
              <w:t>CSV — 8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lâm sàng/b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  <w:tc>
          <w:tcPr>
            <w:tcW w:w="2160" w:type="dxa"/>
          </w:tcPr>
          <w:p w14:paraId="067ECD09" w14:textId="77777777" w:rsidR="004E1489" w:rsidRDefault="00C767A9">
            <w:r>
              <w:rPr>
                <w:sz w:val="20"/>
              </w:rPr>
              <w:t>Feature matrix X ∈ R^(768</w:t>
            </w:r>
            <w:r>
              <w:rPr>
                <w:sz w:val="20"/>
              </w:rPr>
              <w:t>×8) sau impute + standardize</w:t>
            </w:r>
          </w:p>
        </w:tc>
        <w:tc>
          <w:tcPr>
            <w:tcW w:w="2160" w:type="dxa"/>
          </w:tcPr>
          <w:p w14:paraId="498C7CFA" w14:textId="77777777" w:rsidR="004E1489" w:rsidRDefault="00C767A9">
            <w:r>
              <w:rPr>
                <w:sz w:val="20"/>
              </w:rPr>
              <w:t>B × 8 float64</w:t>
            </w:r>
          </w:p>
        </w:tc>
      </w:tr>
      <w:tr w:rsidR="004E1489" w14:paraId="653CDFB7" w14:textId="77777777">
        <w:trPr>
          <w:jc w:val="center"/>
        </w:trPr>
        <w:tc>
          <w:tcPr>
            <w:tcW w:w="2160" w:type="dxa"/>
          </w:tcPr>
          <w:p w14:paraId="723A2DA1" w14:textId="77777777" w:rsidR="004E1489" w:rsidRDefault="00C767A9">
            <w:r>
              <w:rPr>
                <w:sz w:val="20"/>
              </w:rPr>
              <w:t>House Price</w:t>
            </w:r>
          </w:p>
        </w:tc>
        <w:tc>
          <w:tcPr>
            <w:tcW w:w="2160" w:type="dxa"/>
          </w:tcPr>
          <w:p w14:paraId="3CF5689C" w14:textId="77777777" w:rsidR="004E1489" w:rsidRDefault="00C767A9">
            <w:r>
              <w:rPr>
                <w:sz w:val="20"/>
              </w:rPr>
              <w:t>CSV — 19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m/nhà (có zipcode)</w:t>
            </w:r>
          </w:p>
        </w:tc>
        <w:tc>
          <w:tcPr>
            <w:tcW w:w="2160" w:type="dxa"/>
          </w:tcPr>
          <w:p w14:paraId="2DBAEA89" w14:textId="77777777" w:rsidR="004E1489" w:rsidRDefault="00C767A9">
            <w:r>
              <w:rPr>
                <w:sz w:val="20"/>
              </w:rPr>
              <w:t>Encoded matrix 17 scaled + 70 one-hot; y = log(1+price)</w:t>
            </w:r>
          </w:p>
        </w:tc>
        <w:tc>
          <w:tcPr>
            <w:tcW w:w="2160" w:type="dxa"/>
          </w:tcPr>
          <w:p w14:paraId="76C456A5" w14:textId="77777777" w:rsidR="004E1489" w:rsidRDefault="00C767A9">
            <w:r>
              <w:rPr>
                <w:sz w:val="20"/>
              </w:rPr>
              <w:t>B × 87 float64</w:t>
            </w:r>
          </w:p>
        </w:tc>
      </w:tr>
      <w:tr w:rsidR="004E1489" w14:paraId="3F967F47" w14:textId="77777777">
        <w:trPr>
          <w:jc w:val="center"/>
        </w:trPr>
        <w:tc>
          <w:tcPr>
            <w:tcW w:w="2160" w:type="dxa"/>
          </w:tcPr>
          <w:p w14:paraId="6B5F5F59" w14:textId="77777777" w:rsidR="004E1489" w:rsidRDefault="00C767A9">
            <w:r>
              <w:rPr>
                <w:sz w:val="20"/>
              </w:rPr>
              <w:t>Customer</w:t>
            </w:r>
          </w:p>
        </w:tc>
        <w:tc>
          <w:tcPr>
            <w:tcW w:w="2160" w:type="dxa"/>
          </w:tcPr>
          <w:p w14:paraId="44D9BA70" w14:textId="77777777" w:rsidR="004E1489" w:rsidRDefault="00C767A9">
            <w:r>
              <w:rPr>
                <w:sz w:val="20"/>
              </w:rPr>
              <w:t>CSV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+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(text)</w:t>
            </w:r>
          </w:p>
        </w:tc>
        <w:tc>
          <w:tcPr>
            <w:tcW w:w="2160" w:type="dxa"/>
          </w:tcPr>
          <w:p w14:paraId="6FD2441C" w14:textId="77777777" w:rsidR="004E1489" w:rsidRDefault="00C767A9">
            <w:r>
              <w:rPr>
                <w:sz w:val="20"/>
              </w:rPr>
              <w:t>RFM scaled ⊕ TF-IDF sparse; E ∈ R^(B×4000)</w:t>
            </w:r>
          </w:p>
        </w:tc>
        <w:tc>
          <w:tcPr>
            <w:tcW w:w="2160" w:type="dxa"/>
          </w:tcPr>
          <w:p w14:paraId="708BD5D0" w14:textId="77777777" w:rsidR="004E1489" w:rsidRDefault="00C767A9">
            <w:r>
              <w:rPr>
                <w:sz w:val="20"/>
              </w:rPr>
              <w:t>sparse B × 4005; demo B×T×384</w:t>
            </w:r>
          </w:p>
        </w:tc>
      </w:tr>
    </w:tbl>
    <w:p w14:paraId="0B9DA43B" w14:textId="77777777" w:rsidR="004E1489" w:rsidRDefault="004E1489"/>
    <w:p w14:paraId="39B23251" w14:textId="77777777" w:rsidR="004E1489" w:rsidRDefault="00C767A9">
      <w:r>
        <w:lastRenderedPageBreak/>
        <w:t>Tr</w:t>
      </w:r>
      <w:r>
        <w:t>ả</w:t>
      </w:r>
      <w:r>
        <w:t xml:space="preserve"> l</w:t>
      </w:r>
      <w:r>
        <w:t>ờ</w:t>
      </w:r>
      <w:r>
        <w:t>i 9 câu h</w:t>
      </w:r>
      <w:r>
        <w:t>ỏ</w:t>
      </w:r>
      <w:r>
        <w:t>i representation chung: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1489" w14:paraId="4860C501" w14:textId="77777777">
        <w:trPr>
          <w:jc w:val="center"/>
        </w:trPr>
        <w:tc>
          <w:tcPr>
            <w:tcW w:w="1728" w:type="dxa"/>
          </w:tcPr>
          <w:p w14:paraId="044120D3" w14:textId="77777777" w:rsidR="004E1489" w:rsidRDefault="00C767A9">
            <w:r>
              <w:rPr>
                <w:b/>
                <w:sz w:val="20"/>
              </w:rPr>
              <w:t>#</w:t>
            </w:r>
          </w:p>
        </w:tc>
        <w:tc>
          <w:tcPr>
            <w:tcW w:w="1728" w:type="dxa"/>
          </w:tcPr>
          <w:p w14:paraId="5194F87F" w14:textId="77777777" w:rsidR="004E1489" w:rsidRDefault="00C767A9">
            <w:r>
              <w:rPr>
                <w:b/>
                <w:sz w:val="20"/>
              </w:rPr>
              <w:t>Câu h</w:t>
            </w:r>
            <w:r>
              <w:rPr>
                <w:b/>
                <w:sz w:val="20"/>
              </w:rPr>
              <w:t>ỏ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728" w:type="dxa"/>
          </w:tcPr>
          <w:p w14:paraId="5B0E02AB" w14:textId="77777777" w:rsidR="004E1489" w:rsidRDefault="00C767A9">
            <w:r>
              <w:rPr>
                <w:b/>
                <w:sz w:val="20"/>
              </w:rPr>
              <w:t>Diabetes</w:t>
            </w:r>
          </w:p>
        </w:tc>
        <w:tc>
          <w:tcPr>
            <w:tcW w:w="1728" w:type="dxa"/>
          </w:tcPr>
          <w:p w14:paraId="43892E7E" w14:textId="77777777" w:rsidR="004E1489" w:rsidRDefault="00C767A9">
            <w:r>
              <w:rPr>
                <w:b/>
                <w:sz w:val="20"/>
              </w:rPr>
              <w:t>House</w:t>
            </w:r>
          </w:p>
        </w:tc>
        <w:tc>
          <w:tcPr>
            <w:tcW w:w="1728" w:type="dxa"/>
          </w:tcPr>
          <w:p w14:paraId="00C95F7C" w14:textId="77777777" w:rsidR="004E1489" w:rsidRDefault="00C767A9">
            <w:r>
              <w:rPr>
                <w:b/>
                <w:sz w:val="20"/>
              </w:rPr>
              <w:t>Customer</w:t>
            </w:r>
          </w:p>
        </w:tc>
      </w:tr>
      <w:tr w:rsidR="004E1489" w14:paraId="0955325B" w14:textId="77777777">
        <w:trPr>
          <w:jc w:val="center"/>
        </w:trPr>
        <w:tc>
          <w:tcPr>
            <w:tcW w:w="1728" w:type="dxa"/>
          </w:tcPr>
          <w:p w14:paraId="4372909B" w14:textId="77777777" w:rsidR="004E1489" w:rsidRDefault="00C767A9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D225610" w14:textId="77777777" w:rsidR="004E1489" w:rsidRDefault="00C767A9">
            <w:r>
              <w:rPr>
                <w:sz w:val="20"/>
              </w:rPr>
              <w:t>1 hàng là gì?</w:t>
            </w:r>
          </w:p>
        </w:tc>
        <w:tc>
          <w:tcPr>
            <w:tcW w:w="1728" w:type="dxa"/>
          </w:tcPr>
          <w:p w14:paraId="494C6FCA" w14:textId="77777777" w:rsidR="004E1489" w:rsidRDefault="00C767A9">
            <w:r>
              <w:rPr>
                <w:sz w:val="20"/>
              </w:rPr>
              <w:t>1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</w:t>
            </w:r>
          </w:p>
        </w:tc>
        <w:tc>
          <w:tcPr>
            <w:tcW w:w="1728" w:type="dxa"/>
          </w:tcPr>
          <w:p w14:paraId="14697945" w14:textId="77777777" w:rsidR="004E1489" w:rsidRDefault="00C767A9">
            <w:r>
              <w:rPr>
                <w:sz w:val="20"/>
              </w:rPr>
              <w:t>1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bán nhà</w:t>
            </w:r>
          </w:p>
        </w:tc>
        <w:tc>
          <w:tcPr>
            <w:tcW w:w="1728" w:type="dxa"/>
          </w:tcPr>
          <w:p w14:paraId="2D5DFA39" w14:textId="77777777" w:rsidR="004E1489" w:rsidRDefault="00C767A9">
            <w:r>
              <w:rPr>
                <w:sz w:val="20"/>
              </w:rPr>
              <w:t>1 dòng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→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thành 1 khách</w:t>
            </w:r>
          </w:p>
        </w:tc>
      </w:tr>
      <w:tr w:rsidR="004E1489" w14:paraId="4BA91344" w14:textId="77777777">
        <w:trPr>
          <w:jc w:val="center"/>
        </w:trPr>
        <w:tc>
          <w:tcPr>
            <w:tcW w:w="1728" w:type="dxa"/>
          </w:tcPr>
          <w:p w14:paraId="247971C7" w14:textId="77777777" w:rsidR="004E1489" w:rsidRDefault="00C767A9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20E92EB" w14:textId="77777777" w:rsidR="004E1489" w:rsidRDefault="00C767A9">
            <w:r>
              <w:rPr>
                <w:sz w:val="20"/>
              </w:rPr>
              <w:t>1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là gì?</w:t>
            </w:r>
          </w:p>
        </w:tc>
        <w:tc>
          <w:tcPr>
            <w:tcW w:w="1728" w:type="dxa"/>
          </w:tcPr>
          <w:p w14:paraId="642720FA" w14:textId="77777777" w:rsidR="004E1489" w:rsidRDefault="00C767A9">
            <w:r>
              <w:rPr>
                <w:sz w:val="20"/>
              </w:rPr>
              <w:t>1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lâm sàng</w:t>
            </w:r>
          </w:p>
        </w:tc>
        <w:tc>
          <w:tcPr>
            <w:tcW w:w="1728" w:type="dxa"/>
          </w:tcPr>
          <w:p w14:paraId="4C290E55" w14:textId="77777777" w:rsidR="004E1489" w:rsidRDefault="00C767A9">
            <w:r>
              <w:rPr>
                <w:sz w:val="20"/>
              </w:rPr>
              <w:t>1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nhà</w:t>
            </w:r>
          </w:p>
        </w:tc>
        <w:tc>
          <w:tcPr>
            <w:tcW w:w="1728" w:type="dxa"/>
          </w:tcPr>
          <w:p w14:paraId="5E17A1DA" w14:textId="77777777" w:rsidR="004E1489" w:rsidRDefault="00C767A9">
            <w:r>
              <w:rPr>
                <w:sz w:val="20"/>
              </w:rPr>
              <w:t>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tính đơn </w:t>
            </w:r>
            <w:r>
              <w:rPr>
                <w:sz w:val="20"/>
              </w:rPr>
              <w:t>/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/ khách</w:t>
            </w:r>
          </w:p>
        </w:tc>
      </w:tr>
      <w:tr w:rsidR="004E1489" w14:paraId="304D2EA7" w14:textId="77777777">
        <w:trPr>
          <w:jc w:val="center"/>
        </w:trPr>
        <w:tc>
          <w:tcPr>
            <w:tcW w:w="1728" w:type="dxa"/>
          </w:tcPr>
          <w:p w14:paraId="30550733" w14:textId="77777777" w:rsidR="004E1489" w:rsidRDefault="00C767A9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901EDCB" w14:textId="77777777" w:rsidR="004E1489" w:rsidRDefault="00C767A9">
            <w:r>
              <w:rPr>
                <w:sz w:val="20"/>
              </w:rPr>
              <w:t>Input features?</w:t>
            </w:r>
          </w:p>
        </w:tc>
        <w:tc>
          <w:tcPr>
            <w:tcW w:w="1728" w:type="dxa"/>
          </w:tcPr>
          <w:p w14:paraId="6A0C5C69" w14:textId="77777777" w:rsidR="004E1489" w:rsidRDefault="00C767A9">
            <w:r>
              <w:rPr>
                <w:sz w:val="20"/>
              </w:rPr>
              <w:t>8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728" w:type="dxa"/>
          </w:tcPr>
          <w:p w14:paraId="774215E9" w14:textId="77777777" w:rsidR="004E1489" w:rsidRDefault="00C767A9">
            <w:r>
              <w:rPr>
                <w:sz w:val="20"/>
              </w:rPr>
              <w:t>17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(sau FE)</w:t>
            </w:r>
          </w:p>
        </w:tc>
        <w:tc>
          <w:tcPr>
            <w:tcW w:w="1728" w:type="dxa"/>
          </w:tcPr>
          <w:p w14:paraId="3D4F8FD2" w14:textId="77777777" w:rsidR="004E1489" w:rsidRDefault="00C767A9">
            <w:r>
              <w:rPr>
                <w:sz w:val="20"/>
              </w:rPr>
              <w:t>5 RFM + basket text</w:t>
            </w:r>
          </w:p>
        </w:tc>
      </w:tr>
      <w:tr w:rsidR="004E1489" w14:paraId="255D6A22" w14:textId="77777777">
        <w:trPr>
          <w:jc w:val="center"/>
        </w:trPr>
        <w:tc>
          <w:tcPr>
            <w:tcW w:w="1728" w:type="dxa"/>
          </w:tcPr>
          <w:p w14:paraId="1C037B76" w14:textId="77777777" w:rsidR="004E1489" w:rsidRDefault="00C767A9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CA41996" w14:textId="77777777" w:rsidR="004E1489" w:rsidRDefault="00C767A9">
            <w:r>
              <w:rPr>
                <w:sz w:val="20"/>
              </w:rPr>
              <w:t>Target?</w:t>
            </w:r>
          </w:p>
        </w:tc>
        <w:tc>
          <w:tcPr>
            <w:tcW w:w="1728" w:type="dxa"/>
          </w:tcPr>
          <w:p w14:paraId="4E76606A" w14:textId="77777777" w:rsidR="004E1489" w:rsidRDefault="00C767A9">
            <w:r>
              <w:rPr>
                <w:sz w:val="20"/>
              </w:rPr>
              <w:t>Outcome (0/1)</w:t>
            </w:r>
          </w:p>
        </w:tc>
        <w:tc>
          <w:tcPr>
            <w:tcW w:w="1728" w:type="dxa"/>
          </w:tcPr>
          <w:p w14:paraId="2E5DA2F1" w14:textId="77777777" w:rsidR="004E1489" w:rsidRDefault="00C767A9">
            <w:r>
              <w:rPr>
                <w:sz w:val="20"/>
              </w:rPr>
              <w:t>price (USD)</w:t>
            </w:r>
          </w:p>
        </w:tc>
        <w:tc>
          <w:tcPr>
            <w:tcW w:w="1728" w:type="dxa"/>
          </w:tcPr>
          <w:p w14:paraId="5940C89F" w14:textId="77777777" w:rsidR="004E1489" w:rsidRDefault="00C767A9">
            <w:r>
              <w:rPr>
                <w:sz w:val="20"/>
              </w:rPr>
              <w:t>interest (9 nhóm)</w:t>
            </w:r>
          </w:p>
        </w:tc>
      </w:tr>
      <w:tr w:rsidR="004E1489" w14:paraId="71420262" w14:textId="77777777">
        <w:trPr>
          <w:jc w:val="center"/>
        </w:trPr>
        <w:tc>
          <w:tcPr>
            <w:tcW w:w="1728" w:type="dxa"/>
          </w:tcPr>
          <w:p w14:paraId="0BBD632F" w14:textId="77777777" w:rsidR="004E1489" w:rsidRDefault="00C767A9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7B92CAD4" w14:textId="77777777" w:rsidR="004E1489" w:rsidRDefault="00C767A9">
            <w:r>
              <w:rPr>
                <w:sz w:val="20"/>
              </w:rPr>
              <w:t>Numerical?</w:t>
            </w:r>
          </w:p>
        </w:tc>
        <w:tc>
          <w:tcPr>
            <w:tcW w:w="1728" w:type="dxa"/>
          </w:tcPr>
          <w:p w14:paraId="497C0F2A" w14:textId="77777777" w:rsidR="004E1489" w:rsidRDefault="00C767A9">
            <w:r>
              <w:rPr>
                <w:sz w:val="20"/>
              </w:rPr>
              <w:t>8/8</w:t>
            </w:r>
          </w:p>
        </w:tc>
        <w:tc>
          <w:tcPr>
            <w:tcW w:w="1728" w:type="dxa"/>
          </w:tcPr>
          <w:p w14:paraId="375EAAAE" w14:textId="77777777" w:rsidR="004E1489" w:rsidRDefault="00C767A9">
            <w:r>
              <w:rPr>
                <w:sz w:val="20"/>
              </w:rPr>
              <w:t>16/17</w:t>
            </w:r>
          </w:p>
        </w:tc>
        <w:tc>
          <w:tcPr>
            <w:tcW w:w="1728" w:type="dxa"/>
          </w:tcPr>
          <w:p w14:paraId="45C6A8AE" w14:textId="77777777" w:rsidR="004E1489" w:rsidRDefault="00C767A9">
            <w:r>
              <w:rPr>
                <w:sz w:val="20"/>
              </w:rPr>
              <w:t>5 RFM</w:t>
            </w:r>
          </w:p>
        </w:tc>
      </w:tr>
      <w:tr w:rsidR="004E1489" w14:paraId="129001E2" w14:textId="77777777">
        <w:trPr>
          <w:jc w:val="center"/>
        </w:trPr>
        <w:tc>
          <w:tcPr>
            <w:tcW w:w="1728" w:type="dxa"/>
          </w:tcPr>
          <w:p w14:paraId="0C626E61" w14:textId="77777777" w:rsidR="004E1489" w:rsidRDefault="00C767A9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7312D9F" w14:textId="77777777" w:rsidR="004E1489" w:rsidRDefault="00C767A9">
            <w:r>
              <w:rPr>
                <w:sz w:val="20"/>
              </w:rPr>
              <w:t>Categorical?</w:t>
            </w:r>
          </w:p>
        </w:tc>
        <w:tc>
          <w:tcPr>
            <w:tcW w:w="1728" w:type="dxa"/>
          </w:tcPr>
          <w:p w14:paraId="74AFF0F2" w14:textId="77777777" w:rsidR="004E1489" w:rsidRDefault="00C767A9"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1CBB58FF" w14:textId="77777777" w:rsidR="004E1489" w:rsidRDefault="00C767A9">
            <w:r>
              <w:rPr>
                <w:sz w:val="20"/>
              </w:rPr>
              <w:t>zipcode (70)</w:t>
            </w:r>
          </w:p>
        </w:tc>
        <w:tc>
          <w:tcPr>
            <w:tcW w:w="1728" w:type="dxa"/>
          </w:tcPr>
          <w:p w14:paraId="5A51E376" w14:textId="77777777" w:rsidR="004E1489" w:rsidRDefault="00C767A9">
            <w:r>
              <w:rPr>
                <w:sz w:val="20"/>
              </w:rPr>
              <w:t>interest (target)</w:t>
            </w:r>
          </w:p>
        </w:tc>
      </w:tr>
      <w:tr w:rsidR="004E1489" w14:paraId="0208D568" w14:textId="77777777">
        <w:trPr>
          <w:jc w:val="center"/>
        </w:trPr>
        <w:tc>
          <w:tcPr>
            <w:tcW w:w="1728" w:type="dxa"/>
          </w:tcPr>
          <w:p w14:paraId="39A4F0AD" w14:textId="77777777" w:rsidR="004E1489" w:rsidRDefault="00C767A9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7B1F1D2" w14:textId="77777777" w:rsidR="004E1489" w:rsidRDefault="00C767A9">
            <w:r>
              <w:rPr>
                <w:sz w:val="20"/>
              </w:rPr>
              <w:t>Encode categorical?</w:t>
            </w:r>
          </w:p>
        </w:tc>
        <w:tc>
          <w:tcPr>
            <w:tcW w:w="1728" w:type="dxa"/>
          </w:tcPr>
          <w:p w14:paraId="5096B804" w14:textId="77777777" w:rsidR="004E1489" w:rsidRDefault="00C767A9"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411E4A2B" w14:textId="77777777" w:rsidR="004E1489" w:rsidRDefault="00C767A9">
            <w:r>
              <w:rPr>
                <w:sz w:val="20"/>
              </w:rPr>
              <w:t>one-hot zipcode</w:t>
            </w:r>
          </w:p>
        </w:tc>
        <w:tc>
          <w:tcPr>
            <w:tcW w:w="1728" w:type="dxa"/>
          </w:tcPr>
          <w:p w14:paraId="42102FDC" w14:textId="77777777" w:rsidR="004E1489" w:rsidRDefault="00C767A9">
            <w:r>
              <w:rPr>
                <w:sz w:val="20"/>
              </w:rPr>
              <w:t>label interest; text → TF-IDF</w:t>
            </w:r>
          </w:p>
        </w:tc>
      </w:tr>
      <w:tr w:rsidR="004E1489" w14:paraId="3AC51DE0" w14:textId="77777777">
        <w:trPr>
          <w:jc w:val="center"/>
        </w:trPr>
        <w:tc>
          <w:tcPr>
            <w:tcW w:w="1728" w:type="dxa"/>
          </w:tcPr>
          <w:p w14:paraId="27EF9906" w14:textId="77777777" w:rsidR="004E1489" w:rsidRDefault="00C767A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DCE5566" w14:textId="77777777" w:rsidR="004E1489" w:rsidRDefault="00C767A9">
            <w:r>
              <w:rPr>
                <w:sz w:val="20"/>
              </w:rPr>
              <w:t>Feature dimension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i?</w:t>
            </w:r>
          </w:p>
        </w:tc>
        <w:tc>
          <w:tcPr>
            <w:tcW w:w="1728" w:type="dxa"/>
          </w:tcPr>
          <w:p w14:paraId="5FAEE8D8" w14:textId="77777777" w:rsidR="004E1489" w:rsidRDefault="00C767A9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427888D" w14:textId="77777777" w:rsidR="004E1489" w:rsidRDefault="00C767A9">
            <w:r>
              <w:rPr>
                <w:sz w:val="20"/>
              </w:rPr>
              <w:t>87</w:t>
            </w:r>
          </w:p>
        </w:tc>
        <w:tc>
          <w:tcPr>
            <w:tcW w:w="1728" w:type="dxa"/>
          </w:tcPr>
          <w:p w14:paraId="0BAE5A26" w14:textId="77777777" w:rsidR="004E1489" w:rsidRDefault="00C767A9">
            <w:r>
              <w:rPr>
                <w:sz w:val="20"/>
              </w:rPr>
              <w:t>4005</w:t>
            </w:r>
          </w:p>
        </w:tc>
      </w:tr>
      <w:tr w:rsidR="004E1489" w14:paraId="5386DC05" w14:textId="77777777">
        <w:trPr>
          <w:jc w:val="center"/>
        </w:trPr>
        <w:tc>
          <w:tcPr>
            <w:tcW w:w="1728" w:type="dxa"/>
          </w:tcPr>
          <w:p w14:paraId="3717EB73" w14:textId="77777777" w:rsidR="004E1489" w:rsidRDefault="00C767A9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BB062C9" w14:textId="77777777" w:rsidR="004E1489" w:rsidRDefault="00C767A9">
            <w:r>
              <w:rPr>
                <w:sz w:val="20"/>
              </w:rPr>
              <w:t>Model input shape?</w:t>
            </w:r>
          </w:p>
        </w:tc>
        <w:tc>
          <w:tcPr>
            <w:tcW w:w="1728" w:type="dxa"/>
          </w:tcPr>
          <w:p w14:paraId="28CA81DA" w14:textId="77777777" w:rsidR="004E1489" w:rsidRDefault="00C767A9">
            <w:r>
              <w:rPr>
                <w:sz w:val="20"/>
              </w:rPr>
              <w:t>B × 8</w:t>
            </w:r>
          </w:p>
        </w:tc>
        <w:tc>
          <w:tcPr>
            <w:tcW w:w="1728" w:type="dxa"/>
          </w:tcPr>
          <w:p w14:paraId="7BE450F3" w14:textId="77777777" w:rsidR="004E1489" w:rsidRDefault="00C767A9">
            <w:r>
              <w:rPr>
                <w:sz w:val="20"/>
              </w:rPr>
              <w:t>B × 87</w:t>
            </w:r>
          </w:p>
        </w:tc>
        <w:tc>
          <w:tcPr>
            <w:tcW w:w="1728" w:type="dxa"/>
          </w:tcPr>
          <w:p w14:paraId="0102626F" w14:textId="77777777" w:rsidR="004E1489" w:rsidRDefault="00C767A9">
            <w:r>
              <w:rPr>
                <w:sz w:val="20"/>
              </w:rPr>
              <w:t>B × 4005 sparse</w:t>
            </w:r>
          </w:p>
        </w:tc>
      </w:tr>
    </w:tbl>
    <w:p w14:paraId="77B37F49" w14:textId="77777777" w:rsidR="004E1489" w:rsidRDefault="004E1489"/>
    <w:p w14:paraId="3C270629" w14:textId="77777777" w:rsidR="004E1489" w:rsidRDefault="00C767A9">
      <w:r>
        <w:br w:type="page"/>
      </w:r>
    </w:p>
    <w:p w14:paraId="40242970" w14:textId="77777777" w:rsidR="004E1489" w:rsidRDefault="00C767A9">
      <w:pPr>
        <w:pStyle w:val="Heading1"/>
      </w:pPr>
      <w:r>
        <w:lastRenderedPageBreak/>
        <w:t>3. Application 1 — Diabetes Prediction</w:t>
      </w:r>
    </w:p>
    <w:p w14:paraId="46567FA9" w14:textId="77777777" w:rsidR="004E1489" w:rsidRDefault="00C767A9">
      <w:pPr>
        <w:pStyle w:val="Heading2"/>
      </w:pPr>
      <w:r>
        <w:t>3.1 Problem Description</w:t>
      </w:r>
    </w:p>
    <w:p w14:paraId="7F6C454A" w14:textId="77777777" w:rsidR="004E1489" w:rsidRDefault="00C767A9">
      <w:r>
        <w:t>M</w:t>
      </w:r>
      <w:r>
        <w:t>ụ</w:t>
      </w:r>
      <w:r>
        <w:t>c tiêu: d</w:t>
      </w:r>
      <w:r>
        <w:t>ự</w:t>
      </w:r>
      <w:r>
        <w:t xml:space="preserve"> đoán m</w:t>
      </w:r>
      <w:r>
        <w:t>ộ</w:t>
      </w:r>
      <w:r>
        <w:t>t b</w:t>
      </w:r>
      <w:r>
        <w:t>ệ</w:t>
      </w:r>
      <w:r>
        <w:t>nh nhân có m</w:t>
      </w:r>
      <w:r>
        <w:t>ắ</w:t>
      </w:r>
      <w:r>
        <w:t>c ti</w:t>
      </w:r>
      <w:r>
        <w:t>ể</w:t>
      </w:r>
      <w:r>
        <w:t>u đư</w:t>
      </w:r>
      <w:r>
        <w:t>ờ</w:t>
      </w:r>
      <w:r>
        <w:t>ng type 2 hay không t</w:t>
      </w:r>
      <w:r>
        <w:t>ừ</w:t>
      </w:r>
      <w:r>
        <w:t xml:space="preserve"> 8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lâm sàng (s</w:t>
      </w:r>
      <w:r>
        <w:t>ố</w:t>
      </w:r>
      <w:r>
        <w:t xml:space="preserve"> l</w:t>
      </w:r>
      <w:r>
        <w:t>ầ</w:t>
      </w:r>
      <w:r>
        <w:t>n mang thai, glucose, huy</w:t>
      </w:r>
      <w:r>
        <w:t>ế</w:t>
      </w:r>
      <w:r>
        <w:t>t áp, đ</w:t>
      </w:r>
      <w:r>
        <w:t>ộ</w:t>
      </w:r>
      <w:r>
        <w:t xml:space="preserve"> dày da, insulin, BMI, h</w:t>
      </w:r>
      <w:r>
        <w:t>ệ</w:t>
      </w:r>
      <w:r>
        <w:t xml:space="preserve"> s</w:t>
      </w:r>
      <w:r>
        <w:t>ố</w:t>
      </w:r>
      <w:r>
        <w:t xml:space="preserve"> di truy</w:t>
      </w:r>
      <w:r>
        <w:t>ề</w:t>
      </w:r>
      <w:r>
        <w:t>n, tu</w:t>
      </w:r>
      <w:r>
        <w:t>ổ</w:t>
      </w:r>
      <w:r>
        <w:t xml:space="preserve">i). X = patient features ∈ R^8, y = diabetes class ∈ {0,1}. </w:t>
      </w:r>
      <w:r>
        <w:t>Ứ</w:t>
      </w:r>
      <w:r>
        <w:t>ng d</w:t>
      </w:r>
      <w:r>
        <w:t>ụ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sàng l</w:t>
      </w:r>
      <w:r>
        <w:t>ọ</w:t>
      </w:r>
      <w:r>
        <w:t>c s</w:t>
      </w:r>
      <w:r>
        <w:t>ớ</w:t>
      </w:r>
      <w:r>
        <w:t>m, ưu tiên xét nghi</w:t>
      </w:r>
      <w:r>
        <w:t>ệ</w:t>
      </w:r>
      <w:r>
        <w:t>m HbA1c xác nh</w:t>
      </w:r>
      <w:r>
        <w:t>ậ</w:t>
      </w:r>
      <w:r>
        <w:t xml:space="preserve">n. Dataset: Pima Indians Diabetes </w:t>
      </w:r>
      <w:r>
        <w:t>(Kaggle, https://www.kaggle.com/datasets/uciml/pima-indians-diabetes-database), 768 quan sát × 9 c</w:t>
      </w:r>
      <w:r>
        <w:t>ộ</w:t>
      </w:r>
      <w:r>
        <w:t>t.</w:t>
      </w:r>
    </w:p>
    <w:p w14:paraId="77AB3259" w14:textId="77777777" w:rsidR="004E1489" w:rsidRDefault="00C767A9">
      <w:pPr>
        <w:pStyle w:val="Heading2"/>
      </w:pPr>
      <w:r>
        <w:t>3.2 Data Understanding &amp; Quality</w:t>
      </w:r>
    </w:p>
    <w:p w14:paraId="7DB773F1" w14:textId="77777777" w:rsidR="004E1489" w:rsidRDefault="00C767A9">
      <w:pPr>
        <w:pStyle w:val="ListBullet"/>
      </w:pPr>
      <w:r>
        <w:t>Không có NaN chính th</w:t>
      </w:r>
      <w:r>
        <w:t>ứ</w:t>
      </w:r>
      <w:r>
        <w:t>c, NHƯNG 5 c</w:t>
      </w:r>
      <w:r>
        <w:t>ộ</w:t>
      </w:r>
      <w:r>
        <w:t>t sinh lý có giá tr</w:t>
      </w:r>
      <w:r>
        <w:t>ị</w:t>
      </w:r>
      <w:r>
        <w:t xml:space="preserve"> 0 vô lý (không ai s</w:t>
      </w:r>
      <w:r>
        <w:t>ố</w:t>
      </w:r>
      <w:r>
        <w:t>ng v</w:t>
      </w:r>
      <w:r>
        <w:t>ớ</w:t>
      </w:r>
      <w:r>
        <w:t>i glucose = 0): Insulin 374 (48.7%), Ski</w:t>
      </w:r>
      <w:r>
        <w:t>nThickness 227 (29.6%), BloodPressure 35, BMI 11, Glucose 5 → 0 chính là missing trá hình.</w:t>
      </w:r>
    </w:p>
    <w:p w14:paraId="01E7EF3F" w14:textId="77777777" w:rsidR="004E1489" w:rsidRDefault="00C767A9">
      <w:pPr>
        <w:pStyle w:val="ListBullet"/>
      </w:pPr>
      <w:r>
        <w:t>Không trùng l</w:t>
      </w:r>
      <w:r>
        <w:t>ặ</w:t>
      </w:r>
      <w:r>
        <w:t>p; không invalid ngoài zero; outlier (Insulin 846...) là ca b</w:t>
      </w:r>
      <w:r>
        <w:t>ệ</w:t>
      </w:r>
      <w:r>
        <w:t>nh th</w:t>
      </w:r>
      <w:r>
        <w:t>ậ</w:t>
      </w:r>
      <w:r>
        <w:t>t → GI</w:t>
      </w:r>
      <w:r>
        <w:t>Ữ</w:t>
      </w:r>
      <w:r>
        <w:t>, dùng median impute kháng outlier.</w:t>
      </w:r>
    </w:p>
    <w:p w14:paraId="39D1FFC1" w14:textId="77777777" w:rsidR="004E1489" w:rsidRDefault="00C767A9">
      <w:pPr>
        <w:pStyle w:val="ListBullet"/>
      </w:pPr>
      <w:r>
        <w:t>M</w:t>
      </w:r>
      <w:r>
        <w:t>ấ</w:t>
      </w:r>
      <w:r>
        <w:t>t cân b</w:t>
      </w:r>
      <w:r>
        <w:t>ằ</w:t>
      </w:r>
      <w:r>
        <w:t>ng nh</w:t>
      </w:r>
      <w:r>
        <w:t>ẹ</w:t>
      </w:r>
      <w:r>
        <w:t xml:space="preserve"> 500/268 (65/35) → strat</w:t>
      </w:r>
      <w:r>
        <w:t>ify split + ưu tiên Recall.</w:t>
      </w:r>
    </w:p>
    <w:p w14:paraId="484D6DFA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2510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1_miss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D8A6" w14:textId="77777777" w:rsidR="004E1489" w:rsidRDefault="00C767A9">
      <w:pPr>
        <w:jc w:val="center"/>
      </w:pPr>
      <w:r>
        <w:rPr>
          <w:i/>
          <w:sz w:val="20"/>
        </w:rPr>
        <w:t>Hình 3.1 — Missing values sau khi chu</w:t>
      </w:r>
      <w:r>
        <w:rPr>
          <w:i/>
          <w:sz w:val="20"/>
        </w:rPr>
        <w:t>ẩ</w:t>
      </w:r>
      <w:r>
        <w:rPr>
          <w:i/>
          <w:sz w:val="20"/>
        </w:rPr>
        <w:t>n hóa 0 sinh lý → NaN</w:t>
      </w:r>
    </w:p>
    <w:p w14:paraId="3304476D" w14:textId="77777777" w:rsidR="004E1489" w:rsidRDefault="00C767A9">
      <w:pPr>
        <w:pStyle w:val="Heading2"/>
      </w:pPr>
      <w:r>
        <w:t>3.3 Cleaning &amp; Representation</w:t>
      </w:r>
    </w:p>
    <w:p w14:paraId="4634E262" w14:textId="77777777" w:rsidR="004E1489" w:rsidRDefault="00C767A9">
      <w:r>
        <w:t>Quy trình: CSV → ép 0 vô lý → NaN → median impute (fit trên train) → StandardScaler → x ∈ R^8. N = 768, d = 8; model input batch B × 8 f</w:t>
      </w:r>
      <w:r>
        <w:t>loat64. Representation Contract đ</w:t>
      </w:r>
      <w:r>
        <w:t>ầ</w:t>
      </w:r>
      <w:r>
        <w:t>y đ</w:t>
      </w:r>
      <w:r>
        <w:t>ủ</w:t>
      </w:r>
      <w:r>
        <w:t xml:space="preserve"> (shape, dtype, range, encoding, missing, split, model input) đư</w:t>
      </w:r>
      <w:r>
        <w:t>ợ</w:t>
      </w:r>
      <w:r>
        <w:t>c ghi trong notebook m</w:t>
      </w:r>
      <w:r>
        <w:t>ụ</w:t>
      </w:r>
      <w:r>
        <w:t>c 12.</w:t>
      </w:r>
    </w:p>
    <w:p w14:paraId="75DDB5DF" w14:textId="77777777" w:rsidR="004E1489" w:rsidRDefault="00C767A9">
      <w:pPr>
        <w:pStyle w:val="Heading2"/>
      </w:pPr>
      <w:r>
        <w:lastRenderedPageBreak/>
        <w:t>3.4 EDA (trích)</w:t>
      </w:r>
    </w:p>
    <w:p w14:paraId="559717E8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267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4_feature_di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7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0EB4" w14:textId="77777777" w:rsidR="004E1489" w:rsidRDefault="00C767A9">
      <w:pPr>
        <w:jc w:val="center"/>
      </w:pPr>
      <w:r>
        <w:rPr>
          <w:i/>
          <w:sz w:val="20"/>
        </w:rPr>
        <w:t>Hình 3.2 — Phân ph</w:t>
      </w:r>
      <w:r>
        <w:rPr>
          <w:i/>
          <w:sz w:val="20"/>
        </w:rPr>
        <w:t>ố</w:t>
      </w:r>
      <w:r>
        <w:rPr>
          <w:i/>
          <w:sz w:val="20"/>
        </w:rPr>
        <w:t>i 8 feature theo l</w:t>
      </w:r>
      <w:r>
        <w:rPr>
          <w:i/>
          <w:sz w:val="20"/>
        </w:rPr>
        <w:t>ớ</w:t>
      </w:r>
      <w:r>
        <w:rPr>
          <w:i/>
          <w:sz w:val="20"/>
        </w:rPr>
        <w:t>p: Glucose tách l</w:t>
      </w:r>
      <w:r>
        <w:rPr>
          <w:i/>
          <w:sz w:val="20"/>
        </w:rPr>
        <w:t>ớ</w:t>
      </w:r>
      <w:r>
        <w:rPr>
          <w:i/>
          <w:sz w:val="20"/>
        </w:rPr>
        <w:t>p rõ nh</w:t>
      </w:r>
      <w:r>
        <w:rPr>
          <w:i/>
          <w:sz w:val="20"/>
        </w:rPr>
        <w:t>ấ</w:t>
      </w:r>
      <w:r>
        <w:rPr>
          <w:i/>
          <w:sz w:val="20"/>
        </w:rPr>
        <w:t>t</w:t>
      </w:r>
    </w:p>
    <w:p w14:paraId="78A9C6AF" w14:textId="77777777" w:rsidR="004E1489" w:rsidRDefault="00C767A9">
      <w:r>
        <w:rPr>
          <w:i/>
        </w:rPr>
        <w:t>Observation: Glucose phân ph</w:t>
      </w:r>
      <w:r>
        <w:rPr>
          <w:i/>
        </w:rPr>
        <w:t>ố</w:t>
      </w:r>
      <w:r>
        <w:rPr>
          <w:i/>
        </w:rPr>
        <w:t>i nhóm b</w:t>
      </w:r>
      <w:r>
        <w:rPr>
          <w:i/>
        </w:rPr>
        <w:t>ệ</w:t>
      </w:r>
      <w:r>
        <w:rPr>
          <w:i/>
        </w:rPr>
        <w:t>nh</w:t>
      </w:r>
      <w:r>
        <w:rPr>
          <w:i/>
        </w:rPr>
        <w:t xml:space="preserve"> d</w:t>
      </w:r>
      <w:r>
        <w:rPr>
          <w:i/>
        </w:rPr>
        <w:t>ị</w:t>
      </w:r>
      <w:r>
        <w:rPr>
          <w:i/>
        </w:rPr>
        <w:t>ch ph</w:t>
      </w:r>
      <w:r>
        <w:rPr>
          <w:i/>
        </w:rPr>
        <w:t>ả</w:t>
      </w:r>
      <w:r>
        <w:rPr>
          <w:i/>
        </w:rPr>
        <w:t>i m</w:t>
      </w:r>
      <w:r>
        <w:rPr>
          <w:i/>
        </w:rPr>
        <w:t>ạ</w:t>
      </w:r>
      <w:r>
        <w:rPr>
          <w:i/>
        </w:rPr>
        <w:t>nh. Interpretation: glucose là marker sinh lý tr</w:t>
      </w:r>
      <w:r>
        <w:rPr>
          <w:i/>
        </w:rPr>
        <w:t>ự</w:t>
      </w:r>
      <w:r>
        <w:rPr>
          <w:i/>
        </w:rPr>
        <w:t>c ti</w:t>
      </w:r>
      <w:r>
        <w:rPr>
          <w:i/>
        </w:rPr>
        <w:t>ế</w:t>
      </w:r>
      <w:r>
        <w:rPr>
          <w:i/>
        </w:rPr>
        <w:t>p c</w:t>
      </w:r>
      <w:r>
        <w:rPr>
          <w:i/>
        </w:rPr>
        <w:t>ủ</w:t>
      </w:r>
      <w:r>
        <w:rPr>
          <w:i/>
        </w:rPr>
        <w:t>a b</w:t>
      </w:r>
      <w:r>
        <w:rPr>
          <w:i/>
        </w:rPr>
        <w:t>ệ</w:t>
      </w:r>
      <w:r>
        <w:rPr>
          <w:i/>
        </w:rPr>
        <w:t>nh. ML implication: d</w:t>
      </w:r>
      <w:r>
        <w:rPr>
          <w:i/>
        </w:rPr>
        <w:t>ự</w:t>
      </w:r>
      <w:r>
        <w:rPr>
          <w:i/>
        </w:rPr>
        <w:t xml:space="preserve"> ki</w:t>
      </w:r>
      <w:r>
        <w:rPr>
          <w:i/>
        </w:rPr>
        <w:t>ế</w:t>
      </w:r>
      <w:r>
        <w:rPr>
          <w:i/>
        </w:rPr>
        <w:t>n Glucose chi</w:t>
      </w:r>
      <w:r>
        <w:rPr>
          <w:i/>
        </w:rPr>
        <w:t>ế</w:t>
      </w:r>
      <w:r>
        <w:rPr>
          <w:i/>
        </w:rPr>
        <w:t>m feature importance cao nh</w:t>
      </w:r>
      <w:r>
        <w:rPr>
          <w:i/>
        </w:rPr>
        <w:t>ấ</w:t>
      </w:r>
      <w:r>
        <w:rPr>
          <w:i/>
        </w:rPr>
        <w:t>t — ki</w:t>
      </w:r>
      <w:r>
        <w:rPr>
          <w:i/>
        </w:rPr>
        <w:t>ể</w:t>
      </w:r>
      <w:r>
        <w:rPr>
          <w:i/>
        </w:rPr>
        <w:t>m ch</w:t>
      </w:r>
      <w:r>
        <w:rPr>
          <w:i/>
        </w:rPr>
        <w:t>ứ</w:t>
      </w:r>
      <w:r>
        <w:rPr>
          <w:i/>
        </w:rPr>
        <w:t>ng b</w:t>
      </w:r>
      <w:r>
        <w:rPr>
          <w:i/>
        </w:rPr>
        <w:t>ằ</w:t>
      </w:r>
      <w:r>
        <w:rPr>
          <w:i/>
        </w:rPr>
        <w:t>ng RF importance (Glucose ≈ 0.33, cao nh</w:t>
      </w:r>
      <w:r>
        <w:rPr>
          <w:i/>
        </w:rPr>
        <w:t>ấ</w:t>
      </w:r>
      <w:r>
        <w:rPr>
          <w:i/>
        </w:rPr>
        <w:t>t).</w:t>
      </w:r>
    </w:p>
    <w:p w14:paraId="243829BA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22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09_test_ev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8BAE" w14:textId="77777777" w:rsidR="004E1489" w:rsidRDefault="00C767A9">
      <w:pPr>
        <w:jc w:val="center"/>
      </w:pPr>
      <w:r>
        <w:rPr>
          <w:i/>
          <w:sz w:val="20"/>
        </w:rPr>
        <w:t xml:space="preserve">Hình 3.3 — Final model: Confusion Matrix + ROC 5 </w:t>
      </w:r>
      <w:r>
        <w:rPr>
          <w:i/>
          <w:sz w:val="20"/>
        </w:rPr>
        <w:t>model trên test</w:t>
      </w:r>
    </w:p>
    <w:p w14:paraId="7EEC5425" w14:textId="77777777" w:rsidR="004E1489" w:rsidRDefault="00C767A9">
      <w:pPr>
        <w:pStyle w:val="Heading2"/>
      </w:pPr>
      <w:r>
        <w:t>3.5 Models &amp; Evaluation (5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1489" w14:paraId="2BC75F65" w14:textId="77777777">
        <w:trPr>
          <w:jc w:val="center"/>
        </w:trPr>
        <w:tc>
          <w:tcPr>
            <w:tcW w:w="1728" w:type="dxa"/>
          </w:tcPr>
          <w:p w14:paraId="4B6509A6" w14:textId="77777777" w:rsidR="004E1489" w:rsidRDefault="00C767A9">
            <w:r>
              <w:rPr>
                <w:b/>
                <w:sz w:val="20"/>
              </w:rPr>
              <w:t>Model (VAL n=115)</w:t>
            </w:r>
          </w:p>
        </w:tc>
        <w:tc>
          <w:tcPr>
            <w:tcW w:w="1728" w:type="dxa"/>
          </w:tcPr>
          <w:p w14:paraId="7E300908" w14:textId="77777777" w:rsidR="004E1489" w:rsidRDefault="00C767A9">
            <w:r>
              <w:rPr>
                <w:b/>
                <w:sz w:val="20"/>
              </w:rPr>
              <w:t>Accuracy</w:t>
            </w:r>
          </w:p>
        </w:tc>
        <w:tc>
          <w:tcPr>
            <w:tcW w:w="1728" w:type="dxa"/>
          </w:tcPr>
          <w:p w14:paraId="13D76F0C" w14:textId="77777777" w:rsidR="004E1489" w:rsidRDefault="00C767A9">
            <w:r>
              <w:rPr>
                <w:b/>
                <w:sz w:val="20"/>
              </w:rPr>
              <w:t>Precision</w:t>
            </w:r>
          </w:p>
        </w:tc>
        <w:tc>
          <w:tcPr>
            <w:tcW w:w="1728" w:type="dxa"/>
          </w:tcPr>
          <w:p w14:paraId="4ACBCBA4" w14:textId="77777777" w:rsidR="004E1489" w:rsidRDefault="00C767A9">
            <w:r>
              <w:rPr>
                <w:b/>
                <w:sz w:val="20"/>
              </w:rPr>
              <w:t>Recall</w:t>
            </w:r>
          </w:p>
        </w:tc>
        <w:tc>
          <w:tcPr>
            <w:tcW w:w="1728" w:type="dxa"/>
          </w:tcPr>
          <w:p w14:paraId="075039D5" w14:textId="77777777" w:rsidR="004E1489" w:rsidRDefault="00C767A9">
            <w:r>
              <w:rPr>
                <w:b/>
                <w:sz w:val="20"/>
              </w:rPr>
              <w:t>F1</w:t>
            </w:r>
          </w:p>
        </w:tc>
      </w:tr>
      <w:tr w:rsidR="004E1489" w14:paraId="05AEC06C" w14:textId="77777777">
        <w:trPr>
          <w:jc w:val="center"/>
        </w:trPr>
        <w:tc>
          <w:tcPr>
            <w:tcW w:w="1728" w:type="dxa"/>
          </w:tcPr>
          <w:p w14:paraId="1AA37651" w14:textId="77777777" w:rsidR="004E1489" w:rsidRDefault="00C767A9">
            <w:r>
              <w:rPr>
                <w:sz w:val="20"/>
              </w:rPr>
              <w:t>KNN (k=13)</w:t>
            </w:r>
          </w:p>
        </w:tc>
        <w:tc>
          <w:tcPr>
            <w:tcW w:w="1728" w:type="dxa"/>
          </w:tcPr>
          <w:p w14:paraId="0BFEC5FD" w14:textId="77777777" w:rsidR="004E1489" w:rsidRDefault="00C767A9">
            <w:r>
              <w:rPr>
                <w:sz w:val="20"/>
              </w:rPr>
              <w:t>0.765</w:t>
            </w:r>
          </w:p>
        </w:tc>
        <w:tc>
          <w:tcPr>
            <w:tcW w:w="1728" w:type="dxa"/>
          </w:tcPr>
          <w:p w14:paraId="47FE361A" w14:textId="77777777" w:rsidR="004E1489" w:rsidRDefault="00C767A9">
            <w:r>
              <w:rPr>
                <w:sz w:val="20"/>
              </w:rPr>
              <w:t>0.686</w:t>
            </w:r>
          </w:p>
        </w:tc>
        <w:tc>
          <w:tcPr>
            <w:tcW w:w="1728" w:type="dxa"/>
          </w:tcPr>
          <w:p w14:paraId="7E6E7050" w14:textId="77777777" w:rsidR="004E1489" w:rsidRDefault="00C767A9">
            <w:r>
              <w:rPr>
                <w:sz w:val="20"/>
              </w:rPr>
              <w:t>0.600</w:t>
            </w:r>
          </w:p>
        </w:tc>
        <w:tc>
          <w:tcPr>
            <w:tcW w:w="1728" w:type="dxa"/>
          </w:tcPr>
          <w:p w14:paraId="6DD7AA57" w14:textId="77777777" w:rsidR="004E1489" w:rsidRDefault="00C767A9">
            <w:r>
              <w:rPr>
                <w:sz w:val="20"/>
              </w:rPr>
              <w:t>0.640</w:t>
            </w:r>
          </w:p>
        </w:tc>
      </w:tr>
      <w:tr w:rsidR="004E1489" w14:paraId="3862B4C8" w14:textId="77777777">
        <w:trPr>
          <w:jc w:val="center"/>
        </w:trPr>
        <w:tc>
          <w:tcPr>
            <w:tcW w:w="1728" w:type="dxa"/>
          </w:tcPr>
          <w:p w14:paraId="1C18A99B" w14:textId="77777777" w:rsidR="004E1489" w:rsidRDefault="00C767A9">
            <w:r>
              <w:rPr>
                <w:sz w:val="20"/>
              </w:rPr>
              <w:t>Random Forest</w:t>
            </w:r>
          </w:p>
        </w:tc>
        <w:tc>
          <w:tcPr>
            <w:tcW w:w="1728" w:type="dxa"/>
          </w:tcPr>
          <w:p w14:paraId="792F65E3" w14:textId="77777777" w:rsidR="004E1489" w:rsidRDefault="00C767A9">
            <w:r>
              <w:rPr>
                <w:sz w:val="20"/>
              </w:rPr>
              <w:t>0.757</w:t>
            </w:r>
          </w:p>
        </w:tc>
        <w:tc>
          <w:tcPr>
            <w:tcW w:w="1728" w:type="dxa"/>
          </w:tcPr>
          <w:p w14:paraId="2A64B9B7" w14:textId="77777777" w:rsidR="004E1489" w:rsidRDefault="00C767A9">
            <w:r>
              <w:rPr>
                <w:sz w:val="20"/>
              </w:rPr>
              <w:t>0.667</w:t>
            </w:r>
          </w:p>
        </w:tc>
        <w:tc>
          <w:tcPr>
            <w:tcW w:w="1728" w:type="dxa"/>
          </w:tcPr>
          <w:p w14:paraId="75356BE2" w14:textId="77777777" w:rsidR="004E1489" w:rsidRDefault="00C767A9">
            <w:r>
              <w:rPr>
                <w:sz w:val="20"/>
              </w:rPr>
              <w:t>0.600</w:t>
            </w:r>
          </w:p>
        </w:tc>
        <w:tc>
          <w:tcPr>
            <w:tcW w:w="1728" w:type="dxa"/>
          </w:tcPr>
          <w:p w14:paraId="1D78A51B" w14:textId="77777777" w:rsidR="004E1489" w:rsidRDefault="00C767A9">
            <w:r>
              <w:rPr>
                <w:sz w:val="20"/>
              </w:rPr>
              <w:t>0.632</w:t>
            </w:r>
          </w:p>
        </w:tc>
      </w:tr>
      <w:tr w:rsidR="004E1489" w14:paraId="777B98CA" w14:textId="77777777">
        <w:trPr>
          <w:jc w:val="center"/>
        </w:trPr>
        <w:tc>
          <w:tcPr>
            <w:tcW w:w="1728" w:type="dxa"/>
          </w:tcPr>
          <w:p w14:paraId="3DBE2A6F" w14:textId="77777777" w:rsidR="004E1489" w:rsidRDefault="00C767A9">
            <w:r>
              <w:rPr>
                <w:sz w:val="20"/>
              </w:rPr>
              <w:t>SVM (RBF)</w:t>
            </w:r>
          </w:p>
        </w:tc>
        <w:tc>
          <w:tcPr>
            <w:tcW w:w="1728" w:type="dxa"/>
          </w:tcPr>
          <w:p w14:paraId="436EACA1" w14:textId="77777777" w:rsidR="004E1489" w:rsidRDefault="00C767A9">
            <w:r>
              <w:rPr>
                <w:sz w:val="20"/>
              </w:rPr>
              <w:t>0.748</w:t>
            </w:r>
          </w:p>
        </w:tc>
        <w:tc>
          <w:tcPr>
            <w:tcW w:w="1728" w:type="dxa"/>
          </w:tcPr>
          <w:p w14:paraId="07E18132" w14:textId="77777777" w:rsidR="004E1489" w:rsidRDefault="00C767A9">
            <w:r>
              <w:rPr>
                <w:sz w:val="20"/>
              </w:rPr>
              <w:t>0.657</w:t>
            </w:r>
          </w:p>
        </w:tc>
        <w:tc>
          <w:tcPr>
            <w:tcW w:w="1728" w:type="dxa"/>
          </w:tcPr>
          <w:p w14:paraId="7126136F" w14:textId="77777777" w:rsidR="004E1489" w:rsidRDefault="00C767A9">
            <w:r>
              <w:rPr>
                <w:sz w:val="20"/>
              </w:rPr>
              <w:t>0.575</w:t>
            </w:r>
          </w:p>
        </w:tc>
        <w:tc>
          <w:tcPr>
            <w:tcW w:w="1728" w:type="dxa"/>
          </w:tcPr>
          <w:p w14:paraId="5CC472F9" w14:textId="77777777" w:rsidR="004E1489" w:rsidRDefault="00C767A9">
            <w:r>
              <w:rPr>
                <w:sz w:val="20"/>
              </w:rPr>
              <w:t>0.613</w:t>
            </w:r>
          </w:p>
        </w:tc>
      </w:tr>
      <w:tr w:rsidR="004E1489" w14:paraId="40FCFBAC" w14:textId="77777777">
        <w:trPr>
          <w:jc w:val="center"/>
        </w:trPr>
        <w:tc>
          <w:tcPr>
            <w:tcW w:w="1728" w:type="dxa"/>
          </w:tcPr>
          <w:p w14:paraId="5BA17185" w14:textId="77777777" w:rsidR="004E1489" w:rsidRDefault="00C767A9">
            <w:r>
              <w:rPr>
                <w:sz w:val="20"/>
              </w:rPr>
              <w:t>Logistic Regression</w:t>
            </w:r>
          </w:p>
        </w:tc>
        <w:tc>
          <w:tcPr>
            <w:tcW w:w="1728" w:type="dxa"/>
          </w:tcPr>
          <w:p w14:paraId="5B8CEA22" w14:textId="77777777" w:rsidR="004E1489" w:rsidRDefault="00C767A9">
            <w:r>
              <w:rPr>
                <w:sz w:val="20"/>
              </w:rPr>
              <w:t>0.713</w:t>
            </w:r>
          </w:p>
        </w:tc>
        <w:tc>
          <w:tcPr>
            <w:tcW w:w="1728" w:type="dxa"/>
          </w:tcPr>
          <w:p w14:paraId="47FF0CFE" w14:textId="77777777" w:rsidR="004E1489" w:rsidRDefault="00C767A9">
            <w:r>
              <w:rPr>
                <w:sz w:val="20"/>
              </w:rPr>
              <w:t>0.595</w:t>
            </w:r>
          </w:p>
        </w:tc>
        <w:tc>
          <w:tcPr>
            <w:tcW w:w="1728" w:type="dxa"/>
          </w:tcPr>
          <w:p w14:paraId="1EA242AB" w14:textId="77777777" w:rsidR="004E1489" w:rsidRDefault="00C767A9">
            <w:r>
              <w:rPr>
                <w:sz w:val="20"/>
              </w:rPr>
              <w:t>0.550</w:t>
            </w:r>
          </w:p>
        </w:tc>
        <w:tc>
          <w:tcPr>
            <w:tcW w:w="1728" w:type="dxa"/>
          </w:tcPr>
          <w:p w14:paraId="51E45E28" w14:textId="77777777" w:rsidR="004E1489" w:rsidRDefault="00C767A9">
            <w:r>
              <w:rPr>
                <w:sz w:val="20"/>
              </w:rPr>
              <w:t>0.571</w:t>
            </w:r>
          </w:p>
        </w:tc>
      </w:tr>
      <w:tr w:rsidR="004E1489" w14:paraId="1FA50A1D" w14:textId="77777777">
        <w:trPr>
          <w:jc w:val="center"/>
        </w:trPr>
        <w:tc>
          <w:tcPr>
            <w:tcW w:w="1728" w:type="dxa"/>
          </w:tcPr>
          <w:p w14:paraId="444FD8D7" w14:textId="77777777" w:rsidR="004E1489" w:rsidRDefault="00C767A9">
            <w:r>
              <w:rPr>
                <w:sz w:val="20"/>
              </w:rPr>
              <w:lastRenderedPageBreak/>
              <w:t>Decision Tree</w:t>
            </w:r>
          </w:p>
        </w:tc>
        <w:tc>
          <w:tcPr>
            <w:tcW w:w="1728" w:type="dxa"/>
          </w:tcPr>
          <w:p w14:paraId="463E8466" w14:textId="77777777" w:rsidR="004E1489" w:rsidRDefault="00C767A9">
            <w:r>
              <w:rPr>
                <w:sz w:val="20"/>
              </w:rPr>
              <w:t>0.696</w:t>
            </w:r>
          </w:p>
        </w:tc>
        <w:tc>
          <w:tcPr>
            <w:tcW w:w="1728" w:type="dxa"/>
          </w:tcPr>
          <w:p w14:paraId="676A2427" w14:textId="77777777" w:rsidR="004E1489" w:rsidRDefault="00C767A9">
            <w:r>
              <w:rPr>
                <w:sz w:val="20"/>
              </w:rPr>
              <w:t>0.576</w:t>
            </w:r>
          </w:p>
        </w:tc>
        <w:tc>
          <w:tcPr>
            <w:tcW w:w="1728" w:type="dxa"/>
          </w:tcPr>
          <w:p w14:paraId="6DF9E9F8" w14:textId="77777777" w:rsidR="004E1489" w:rsidRDefault="00C767A9">
            <w:r>
              <w:rPr>
                <w:sz w:val="20"/>
              </w:rPr>
              <w:t>0.475</w:t>
            </w:r>
          </w:p>
        </w:tc>
        <w:tc>
          <w:tcPr>
            <w:tcW w:w="1728" w:type="dxa"/>
          </w:tcPr>
          <w:p w14:paraId="2791CE53" w14:textId="77777777" w:rsidR="004E1489" w:rsidRDefault="00C767A9">
            <w:r>
              <w:rPr>
                <w:sz w:val="20"/>
              </w:rPr>
              <w:t>0.521</w:t>
            </w:r>
          </w:p>
        </w:tc>
      </w:tr>
      <w:tr w:rsidR="004E1489" w14:paraId="103F3AD3" w14:textId="77777777">
        <w:trPr>
          <w:jc w:val="center"/>
        </w:trPr>
        <w:tc>
          <w:tcPr>
            <w:tcW w:w="1728" w:type="dxa"/>
          </w:tcPr>
          <w:p w14:paraId="1981CAB6" w14:textId="77777777" w:rsidR="004E1489" w:rsidRDefault="00C767A9">
            <w:r>
              <w:rPr>
                <w:sz w:val="20"/>
              </w:rPr>
              <w:t>Baseline (majority)</w:t>
            </w:r>
          </w:p>
        </w:tc>
        <w:tc>
          <w:tcPr>
            <w:tcW w:w="1728" w:type="dxa"/>
          </w:tcPr>
          <w:p w14:paraId="234A693B" w14:textId="77777777" w:rsidR="004E1489" w:rsidRDefault="00C767A9">
            <w:r>
              <w:rPr>
                <w:sz w:val="20"/>
              </w:rPr>
              <w:t>0.652</w:t>
            </w:r>
          </w:p>
        </w:tc>
        <w:tc>
          <w:tcPr>
            <w:tcW w:w="1728" w:type="dxa"/>
          </w:tcPr>
          <w:p w14:paraId="78B3D05A" w14:textId="77777777" w:rsidR="004E1489" w:rsidRDefault="00C767A9">
            <w:r>
              <w:rPr>
                <w:sz w:val="20"/>
              </w:rPr>
              <w:t>0.000</w:t>
            </w:r>
          </w:p>
        </w:tc>
        <w:tc>
          <w:tcPr>
            <w:tcW w:w="1728" w:type="dxa"/>
          </w:tcPr>
          <w:p w14:paraId="254CF752" w14:textId="77777777" w:rsidR="004E1489" w:rsidRDefault="00C767A9">
            <w:r>
              <w:rPr>
                <w:sz w:val="20"/>
              </w:rPr>
              <w:t>0.000</w:t>
            </w:r>
          </w:p>
        </w:tc>
        <w:tc>
          <w:tcPr>
            <w:tcW w:w="1728" w:type="dxa"/>
          </w:tcPr>
          <w:p w14:paraId="14B8CA8D" w14:textId="77777777" w:rsidR="004E1489" w:rsidRDefault="00C767A9">
            <w:r>
              <w:rPr>
                <w:sz w:val="20"/>
              </w:rPr>
              <w:t>0.000</w:t>
            </w:r>
          </w:p>
        </w:tc>
      </w:tr>
    </w:tbl>
    <w:p w14:paraId="64C05B96" w14:textId="77777777" w:rsidR="004E1489" w:rsidRDefault="004E1489"/>
    <w:p w14:paraId="42866667" w14:textId="77777777" w:rsidR="004E1489" w:rsidRDefault="00C767A9">
      <w:r>
        <w:t>Test (n=116, Random Forest — model deploy): Accuracy 0.741, Precision 0.690, Recall 0.488, F1 0.571, ROC-AUC 0.812. Metric quan tr</w:t>
      </w:r>
      <w:r>
        <w:t>ọ</w:t>
      </w:r>
      <w:r>
        <w:t>ng nh</w:t>
      </w:r>
      <w:r>
        <w:t>ấ</w:t>
      </w:r>
      <w:r>
        <w:t>t cho sàng l</w:t>
      </w:r>
      <w:r>
        <w:t>ọ</w:t>
      </w:r>
      <w:r>
        <w:t>c y t</w:t>
      </w:r>
      <w:r>
        <w:t>ế</w:t>
      </w:r>
      <w:r>
        <w:t xml:space="preserve"> là RECALL (b</w:t>
      </w:r>
      <w:r>
        <w:t>ỏ</w:t>
      </w:r>
      <w:r>
        <w:t xml:space="preserve"> </w:t>
      </w:r>
      <w:r>
        <w:t>sót ngư</w:t>
      </w:r>
      <w:r>
        <w:t>ờ</w:t>
      </w:r>
      <w:r>
        <w:t>i b</w:t>
      </w:r>
      <w:r>
        <w:t>ệ</w:t>
      </w:r>
      <w:r>
        <w:t>nh = FN là l</w:t>
      </w:r>
      <w:r>
        <w:t>ỗ</w:t>
      </w:r>
      <w:r>
        <w:t>i n</w:t>
      </w:r>
      <w:r>
        <w:t>ặ</w:t>
      </w:r>
      <w:r>
        <w:t>ng nh</w:t>
      </w:r>
      <w:r>
        <w:t>ấ</w:t>
      </w:r>
      <w:r>
        <w:t>t); AUC 0.81 cho th</w:t>
      </w:r>
      <w:r>
        <w:t>ấ</w:t>
      </w:r>
      <w:r>
        <w:t>y kh</w:t>
      </w:r>
      <w:r>
        <w:t>ả</w:t>
      </w:r>
      <w:r>
        <w:t xml:space="preserve"> năng x</w:t>
      </w:r>
      <w:r>
        <w:t>ế</w:t>
      </w:r>
      <w:r>
        <w:t>p h</w:t>
      </w:r>
      <w:r>
        <w:t>ạ</w:t>
      </w:r>
      <w:r>
        <w:t>ng t</w:t>
      </w:r>
      <w:r>
        <w:t>ố</w:t>
      </w:r>
      <w:r>
        <w:t>t b</w:t>
      </w:r>
      <w:r>
        <w:t>ấ</w:t>
      </w:r>
      <w:r>
        <w:t>t k</w:t>
      </w:r>
      <w:r>
        <w:t>ể</w:t>
      </w:r>
      <w:r>
        <w:t xml:space="preserve"> ngư</w:t>
      </w:r>
      <w:r>
        <w:t>ỡ</w:t>
      </w:r>
      <w:r>
        <w:t>ng. KNN nh</w:t>
      </w:r>
      <w:r>
        <w:t>ỉ</w:t>
      </w:r>
      <w:r>
        <w:t>nh hơn RF trên VAL-F1 0.008 nhưng RF đư</w:t>
      </w:r>
      <w:r>
        <w:t>ợ</w:t>
      </w:r>
      <w:r>
        <w:t>c ch</w:t>
      </w:r>
      <w:r>
        <w:t>ọ</w:t>
      </w:r>
      <w:r>
        <w:t>n đ</w:t>
      </w:r>
      <w:r>
        <w:t>ể</w:t>
      </w:r>
      <w:r>
        <w:t xml:space="preserve"> tri</w:t>
      </w:r>
      <w:r>
        <w:t>ể</w:t>
      </w:r>
      <w:r>
        <w:t>n khai vì di</w:t>
      </w:r>
      <w:r>
        <w:t>ễ</w:t>
      </w:r>
      <w:r>
        <w:t>n gi</w:t>
      </w:r>
      <w:r>
        <w:t>ả</w:t>
      </w:r>
      <w:r>
        <w:t>i đư</w:t>
      </w:r>
      <w:r>
        <w:t>ợ</w:t>
      </w:r>
      <w:r>
        <w:t>c (feature importance), inference nhanh đ</w:t>
      </w:r>
      <w:r>
        <w:t>ộ</w:t>
      </w:r>
      <w:r>
        <w:t>c l</w:t>
      </w:r>
      <w:r>
        <w:t>ậ</w:t>
      </w:r>
      <w:r>
        <w:t xml:space="preserve">p train set, </w:t>
      </w:r>
      <w:r>
        <w:t>ổ</w:t>
      </w:r>
      <w:r>
        <w:t>n đ</w:t>
      </w:r>
      <w:r>
        <w:t>ị</w:t>
      </w:r>
      <w:r>
        <w:t>nh theo tham s</w:t>
      </w:r>
      <w:r>
        <w:t>ố</w:t>
      </w:r>
      <w:r>
        <w:t>.</w:t>
      </w:r>
    </w:p>
    <w:p w14:paraId="39136040" w14:textId="77777777" w:rsidR="004E1489" w:rsidRDefault="00C767A9">
      <w:pPr>
        <w:pStyle w:val="Heading2"/>
      </w:pPr>
      <w:r>
        <w:t>3.6 Deployment</w:t>
      </w:r>
    </w:p>
    <w:p w14:paraId="37604121" w14:textId="77777777" w:rsidR="004E1489" w:rsidRDefault="00C767A9">
      <w:r>
        <w:t>Pipeline (imputer + scaler + RF + metadata) lưu 1 file diabetes_pipeline.joblib. FastAPI POST /predict nh</w:t>
      </w:r>
      <w:r>
        <w:t>ậ</w:t>
      </w:r>
      <w:r>
        <w:t>n 8 ch</w:t>
      </w:r>
      <w:r>
        <w:t>ỉ</w:t>
      </w:r>
      <w:r>
        <w:t xml:space="preserve"> s</w:t>
      </w:r>
      <w:r>
        <w:t>ố</w:t>
      </w:r>
      <w:r>
        <w:t>, áp đúng preprocessing đã lưu, tr</w:t>
      </w:r>
      <w:r>
        <w:t>ả</w:t>
      </w:r>
      <w:r>
        <w:t xml:space="preserve"> {prediction, confidence}. Web Streamlit + mobile HTML g</w:t>
      </w:r>
      <w:r>
        <w:t>ọ</w:t>
      </w:r>
      <w:r>
        <w:t>i cùng API đó — cùng preproces</w:t>
      </w:r>
      <w:r>
        <w:t>sing cho training và serving.</w:t>
      </w:r>
    </w:p>
    <w:p w14:paraId="02AF6C94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39234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iabetes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51839" w14:textId="77777777" w:rsidR="004E1489" w:rsidRDefault="00C767A9">
      <w:pPr>
        <w:jc w:val="center"/>
      </w:pPr>
      <w:r>
        <w:rPr>
          <w:i/>
          <w:sz w:val="20"/>
        </w:rPr>
        <w:t>Hình 3.4 — Web app: nh</w:t>
      </w:r>
      <w:r>
        <w:rPr>
          <w:i/>
          <w:sz w:val="20"/>
        </w:rPr>
        <w:t>ậ</w:t>
      </w:r>
      <w:r>
        <w:rPr>
          <w:i/>
          <w:sz w:val="20"/>
        </w:rPr>
        <w:t>p ch</w:t>
      </w:r>
      <w:r>
        <w:rPr>
          <w:i/>
          <w:sz w:val="20"/>
        </w:rPr>
        <w:t>ỉ</w:t>
      </w:r>
      <w:r>
        <w:rPr>
          <w:i/>
          <w:sz w:val="20"/>
        </w:rPr>
        <w:t xml:space="preserve"> s</w:t>
      </w:r>
      <w:r>
        <w:rPr>
          <w:i/>
          <w:sz w:val="20"/>
        </w:rPr>
        <w:t>ố</w:t>
      </w:r>
      <w:r>
        <w:rPr>
          <w:i/>
          <w:sz w:val="20"/>
        </w:rPr>
        <w:t xml:space="preserve"> → d</w:t>
      </w:r>
      <w:r>
        <w:rPr>
          <w:i/>
          <w:sz w:val="20"/>
        </w:rPr>
        <w:t>ự</w:t>
      </w:r>
      <w:r>
        <w:rPr>
          <w:i/>
          <w:sz w:val="20"/>
        </w:rPr>
        <w:t xml:space="preserve"> đoán qua API</w:t>
      </w:r>
    </w:p>
    <w:p w14:paraId="55DF0DDD" w14:textId="77777777" w:rsidR="004E1489" w:rsidRDefault="00C767A9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6232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diabetes_02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A8E1" w14:textId="77777777" w:rsidR="004E1489" w:rsidRDefault="00C767A9">
      <w:pPr>
        <w:jc w:val="center"/>
      </w:pPr>
      <w:r>
        <w:rPr>
          <w:i/>
          <w:sz w:val="20"/>
        </w:rPr>
        <w:t>Hình 3.5 — Mobile app: d</w:t>
      </w:r>
      <w:r>
        <w:rPr>
          <w:i/>
          <w:sz w:val="20"/>
        </w:rPr>
        <w:t>ự</w:t>
      </w:r>
      <w:r>
        <w:rPr>
          <w:i/>
          <w:sz w:val="20"/>
        </w:rPr>
        <w:t xml:space="preserve"> đoán CÓ TI</w:t>
      </w:r>
      <w:r>
        <w:rPr>
          <w:i/>
          <w:sz w:val="20"/>
        </w:rPr>
        <w:t>Ể</w:t>
      </w:r>
      <w:r>
        <w:rPr>
          <w:i/>
          <w:sz w:val="20"/>
        </w:rPr>
        <w:t>U ĐƯ</w:t>
      </w:r>
      <w:r>
        <w:rPr>
          <w:i/>
          <w:sz w:val="20"/>
        </w:rPr>
        <w:t>Ờ</w:t>
      </w:r>
      <w:r>
        <w:rPr>
          <w:i/>
          <w:sz w:val="20"/>
        </w:rPr>
        <w:t>NG 90.0% (g</w:t>
      </w:r>
      <w:r>
        <w:rPr>
          <w:i/>
          <w:sz w:val="20"/>
        </w:rPr>
        <w:t>ọ</w:t>
      </w:r>
      <w:r>
        <w:rPr>
          <w:i/>
          <w:sz w:val="20"/>
        </w:rPr>
        <w:t>i API th</w:t>
      </w:r>
      <w:r>
        <w:rPr>
          <w:i/>
          <w:sz w:val="20"/>
        </w:rPr>
        <w:t>ậ</w:t>
      </w:r>
      <w:r>
        <w:rPr>
          <w:i/>
          <w:sz w:val="20"/>
        </w:rPr>
        <w:t>t)</w:t>
      </w:r>
    </w:p>
    <w:p w14:paraId="1812B887" w14:textId="77777777" w:rsidR="004E1489" w:rsidRDefault="00C767A9">
      <w:r>
        <w:br w:type="page"/>
      </w:r>
    </w:p>
    <w:p w14:paraId="213DBF07" w14:textId="77777777" w:rsidR="004E1489" w:rsidRDefault="00C767A9">
      <w:pPr>
        <w:pStyle w:val="Heading1"/>
      </w:pPr>
      <w:r>
        <w:lastRenderedPageBreak/>
        <w:t>4. Application 2 — House Price Prediction</w:t>
      </w:r>
    </w:p>
    <w:p w14:paraId="58D63AEB" w14:textId="77777777" w:rsidR="004E1489" w:rsidRDefault="00C767A9">
      <w:pPr>
        <w:pStyle w:val="Heading2"/>
      </w:pPr>
      <w:r>
        <w:t>4.1 Problem Description</w:t>
      </w:r>
    </w:p>
    <w:p w14:paraId="2D9F3F3C" w14:textId="77777777" w:rsidR="004E1489" w:rsidRDefault="00C767A9">
      <w:r>
        <w:t>D</w:t>
      </w:r>
      <w:r>
        <w:t>ự</w:t>
      </w:r>
      <w:r>
        <w:t xml:space="preserve"> đoán giá bán nhà t</w:t>
      </w:r>
      <w:r>
        <w:t>ạ</w:t>
      </w:r>
      <w:r>
        <w:t>i Qu</w:t>
      </w:r>
      <w:r>
        <w:t>ậ</w:t>
      </w:r>
      <w:r>
        <w:t xml:space="preserve">n King </w:t>
      </w:r>
      <w:r>
        <w:t>(Seattle, WA) t</w:t>
      </w:r>
      <w:r>
        <w:t>ừ</w:t>
      </w:r>
      <w:r>
        <w:t xml:space="preserve"> đ</w:t>
      </w:r>
      <w:r>
        <w:t>ặ</w:t>
      </w:r>
      <w:r>
        <w:t>c đi</w:t>
      </w:r>
      <w:r>
        <w:t>ể</w:t>
      </w:r>
      <w:r>
        <w:t>m nhà. X = house features, y = price (USD) — regression, khác b</w:t>
      </w:r>
      <w:r>
        <w:t>ả</w:t>
      </w:r>
      <w:r>
        <w:t>n ch</w:t>
      </w:r>
      <w:r>
        <w:t>ấ</w:t>
      </w:r>
      <w:r>
        <w:t>t App 1: target liên t</w:t>
      </w:r>
      <w:r>
        <w:t>ụ</w:t>
      </w:r>
      <w:r>
        <w:t>c, metric là kho</w:t>
      </w:r>
      <w:r>
        <w:t>ả</w:t>
      </w:r>
      <w:r>
        <w:t>ng cách (MAE/RMSE) và % bi</w:t>
      </w:r>
      <w:r>
        <w:t>ế</w:t>
      </w:r>
      <w:r>
        <w:t>n thiên gi</w:t>
      </w:r>
      <w:r>
        <w:t>ả</w:t>
      </w:r>
      <w:r>
        <w:t>i thích (R²). Dataset: House Sales in King County (Kaggle, https://www.kaggle.com/dat</w:t>
      </w:r>
      <w:r>
        <w:t>asets/harlfoxem/housesalesprediction), 21,613 giao d</w:t>
      </w:r>
      <w:r>
        <w:t>ị</w:t>
      </w:r>
      <w:r>
        <w:t>ch × 21 c</w:t>
      </w:r>
      <w:r>
        <w:t>ộ</w:t>
      </w:r>
      <w:r>
        <w:t>t (05/2014–05/2015).</w:t>
      </w:r>
    </w:p>
    <w:p w14:paraId="5149AFEC" w14:textId="77777777" w:rsidR="004E1489" w:rsidRDefault="00C767A9">
      <w:pPr>
        <w:pStyle w:val="Heading2"/>
      </w:pPr>
      <w:r>
        <w:t>4.2 Data Understanding &amp; Cleaning</w:t>
      </w:r>
    </w:p>
    <w:p w14:paraId="12EEC362" w14:textId="77777777" w:rsidR="004E1489" w:rsidRDefault="00C767A9">
      <w:pPr>
        <w:pStyle w:val="ListBullet"/>
      </w:pPr>
      <w:r>
        <w:t>id trùng 177 (nhà bán l</w:t>
      </w:r>
      <w:r>
        <w:t>ạ</w:t>
      </w:r>
      <w:r>
        <w:t>i) → gi</w:t>
      </w:r>
      <w:r>
        <w:t>ữ</w:t>
      </w:r>
      <w:r>
        <w:t xml:space="preserve"> giao d</w:t>
      </w:r>
      <w:r>
        <w:t>ị</w:t>
      </w:r>
      <w:r>
        <w:t>ch g</w:t>
      </w:r>
      <w:r>
        <w:t>ầ</w:t>
      </w:r>
      <w:r>
        <w:t>n nh</w:t>
      </w:r>
      <w:r>
        <w:t>ấ</w:t>
      </w:r>
      <w:r>
        <w:t>t: giá m</w:t>
      </w:r>
      <w:r>
        <w:t>ớ</w:t>
      </w:r>
      <w:r>
        <w:t>i nh</w:t>
      </w:r>
      <w:r>
        <w:t>ấ</w:t>
      </w:r>
      <w:r>
        <w:t>t + tránh cùng nhà rơi vào train và test.</w:t>
      </w:r>
    </w:p>
    <w:p w14:paraId="6CCA477D" w14:textId="77777777" w:rsidR="004E1489" w:rsidRDefault="00C767A9">
      <w:pPr>
        <w:pStyle w:val="ListBullet"/>
      </w:pPr>
      <w:r>
        <w:t>bedrooms = 33 v</w:t>
      </w:r>
      <w:r>
        <w:t>ớ</w:t>
      </w:r>
      <w:r>
        <w:t xml:space="preserve">i 1,620 sqft là </w:t>
      </w:r>
      <w:r>
        <w:t>l</w:t>
      </w:r>
      <w:r>
        <w:t>ỗ</w:t>
      </w:r>
      <w:r>
        <w:t>i nh</w:t>
      </w:r>
      <w:r>
        <w:t>ậ</w:t>
      </w:r>
      <w:r>
        <w:t>p → s</w:t>
      </w:r>
      <w:r>
        <w:t>ử</w:t>
      </w:r>
      <w:r>
        <w:t>a v</w:t>
      </w:r>
      <w:r>
        <w:t>ề</w:t>
      </w:r>
      <w:r>
        <w:t xml:space="preserve"> median nhóm di</w:t>
      </w:r>
      <w:r>
        <w:t>ệ</w:t>
      </w:r>
      <w:r>
        <w:t>n tích tương đương.</w:t>
      </w:r>
    </w:p>
    <w:p w14:paraId="27256BCA" w14:textId="77777777" w:rsidR="004E1489" w:rsidRDefault="00C767A9">
      <w:pPr>
        <w:pStyle w:val="ListBullet"/>
      </w:pPr>
      <w:r>
        <w:t>Không missing; outlier giá cao (đ</w:t>
      </w:r>
      <w:r>
        <w:t>ế</w:t>
      </w:r>
      <w:r>
        <w:t>n $7.7M) là TH</w:t>
      </w:r>
      <w:r>
        <w:t>Ậ</w:t>
      </w:r>
      <w:r>
        <w:t>T → gi</w:t>
      </w:r>
      <w:r>
        <w:t>ữ</w:t>
      </w:r>
      <w:r>
        <w:t>, x</w:t>
      </w:r>
      <w:r>
        <w:t>ử</w:t>
      </w:r>
      <w:r>
        <w:t xml:space="preserve"> lý b</w:t>
      </w:r>
      <w:r>
        <w:t>ằ</w:t>
      </w:r>
      <w:r>
        <w:t>ng log-target.</w:t>
      </w:r>
    </w:p>
    <w:p w14:paraId="61A4F514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18972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1_price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F229" w14:textId="77777777" w:rsidR="004E1489" w:rsidRDefault="00C767A9">
      <w:pPr>
        <w:jc w:val="center"/>
      </w:pPr>
      <w:r>
        <w:rPr>
          <w:i/>
          <w:sz w:val="20"/>
        </w:rPr>
        <w:t>Hình 4.1 — Price l</w:t>
      </w:r>
      <w:r>
        <w:rPr>
          <w:i/>
          <w:sz w:val="20"/>
        </w:rPr>
        <w:t>ệ</w:t>
      </w:r>
      <w:r>
        <w:rPr>
          <w:i/>
          <w:sz w:val="20"/>
        </w:rPr>
        <w:t>ch ph</w:t>
      </w:r>
      <w:r>
        <w:rPr>
          <w:i/>
          <w:sz w:val="20"/>
        </w:rPr>
        <w:t>ả</w:t>
      </w:r>
      <w:r>
        <w:rPr>
          <w:i/>
          <w:sz w:val="20"/>
        </w:rPr>
        <w:t>i (skew 4.02) → log(1+price) g</w:t>
      </w:r>
      <w:r>
        <w:rPr>
          <w:i/>
          <w:sz w:val="20"/>
        </w:rPr>
        <w:t>ầ</w:t>
      </w:r>
      <w:r>
        <w:rPr>
          <w:i/>
          <w:sz w:val="20"/>
        </w:rPr>
        <w:t>n chu</w:t>
      </w:r>
      <w:r>
        <w:rPr>
          <w:i/>
          <w:sz w:val="20"/>
        </w:rPr>
        <w:t>ẩ</w:t>
      </w:r>
      <w:r>
        <w:rPr>
          <w:i/>
          <w:sz w:val="20"/>
        </w:rPr>
        <w:t>n (0.43)</w:t>
      </w:r>
    </w:p>
    <w:p w14:paraId="0C08C5F8" w14:textId="77777777" w:rsidR="004E1489" w:rsidRDefault="00C767A9">
      <w:pPr>
        <w:pStyle w:val="Heading2"/>
      </w:pPr>
      <w:r>
        <w:t>4.3 Representation</w:t>
      </w:r>
    </w:p>
    <w:p w14:paraId="479F81FA" w14:textId="77777777" w:rsidR="004E1489" w:rsidRDefault="00C767A9">
      <w:r>
        <w:t>17 bi</w:t>
      </w:r>
      <w:r>
        <w:t>ế</w:t>
      </w:r>
      <w:r>
        <w:t>n numeric (trong đó 2 fe</w:t>
      </w:r>
      <w:r>
        <w:t>ature engineered: house_age = 2015 − yr_built, renovated ∈ {0,1}) đư</w:t>
      </w:r>
      <w:r>
        <w:t>ợ</w:t>
      </w:r>
      <w:r>
        <w:t>c StandardScaler; zipcode — categorical 70 vùng — one-hot thành 70 c</w:t>
      </w:r>
      <w:r>
        <w:t>ộ</w:t>
      </w:r>
      <w:r>
        <w:t>t nh</w:t>
      </w:r>
      <w:r>
        <w:t>ị</w:t>
      </w:r>
      <w:r>
        <w:t xml:space="preserve"> phân. X ∈ R^(21536×87), y = log(1+price). Ví d</w:t>
      </w:r>
      <w:r>
        <w:t>ụ</w:t>
      </w:r>
      <w:r>
        <w:t xml:space="preserve"> categorical→numerical: zipcode 98103 → [0,…,1,…,0] (70 chi</w:t>
      </w:r>
      <w:r>
        <w:t>ề</w:t>
      </w:r>
      <w:r>
        <w:t xml:space="preserve">u) — </w:t>
      </w:r>
      <w:r>
        <w:t>model h</w:t>
      </w:r>
      <w:r>
        <w:t>ọ</w:t>
      </w:r>
      <w:r>
        <w:t>c weight riêng t</w:t>
      </w:r>
      <w:r>
        <w:t>ừ</w:t>
      </w:r>
      <w:r>
        <w:t>ng vùng mà không gi</w:t>
      </w:r>
      <w:r>
        <w:t>ả</w:t>
      </w:r>
      <w:r>
        <w:t xml:space="preserve">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mã vùng. Batch: B × 87 float64.</w:t>
      </w:r>
    </w:p>
    <w:p w14:paraId="4D4A2737" w14:textId="77777777" w:rsidR="004E1489" w:rsidRDefault="00C767A9">
      <w:pPr>
        <w:pStyle w:val="Heading2"/>
      </w:pPr>
      <w:r>
        <w:lastRenderedPageBreak/>
        <w:t>4.4 EDA (trích)</w:t>
      </w:r>
    </w:p>
    <w:p w14:paraId="30CF4931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19745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5_zip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98F9" w14:textId="77777777" w:rsidR="004E1489" w:rsidRDefault="00C767A9">
      <w:pPr>
        <w:jc w:val="center"/>
      </w:pPr>
      <w:r>
        <w:rPr>
          <w:i/>
          <w:sz w:val="20"/>
        </w:rPr>
        <w:t>Hình 4.2 — Giá trung v</w:t>
      </w:r>
      <w:r>
        <w:rPr>
          <w:i/>
          <w:sz w:val="20"/>
        </w:rPr>
        <w:t>ị</w:t>
      </w:r>
      <w:r>
        <w:rPr>
          <w:i/>
          <w:sz w:val="20"/>
        </w:rPr>
        <w:t xml:space="preserve"> theo zipcode: vùng đ</w:t>
      </w:r>
      <w:r>
        <w:rPr>
          <w:i/>
          <w:sz w:val="20"/>
        </w:rPr>
        <w:t>ắ</w:t>
      </w:r>
      <w:r>
        <w:rPr>
          <w:i/>
          <w:sz w:val="20"/>
        </w:rPr>
        <w:t>t nh</w:t>
      </w:r>
      <w:r>
        <w:rPr>
          <w:i/>
          <w:sz w:val="20"/>
        </w:rPr>
        <w:t>ấ</w:t>
      </w:r>
      <w:r>
        <w:rPr>
          <w:i/>
          <w:sz w:val="20"/>
        </w:rPr>
        <w:t>t ~7× vùng r</w:t>
      </w:r>
      <w:r>
        <w:rPr>
          <w:i/>
          <w:sz w:val="20"/>
        </w:rPr>
        <w:t>ẻ</w:t>
      </w:r>
      <w:r>
        <w:rPr>
          <w:i/>
          <w:sz w:val="20"/>
        </w:rPr>
        <w:t xml:space="preserve"> nh</w:t>
      </w:r>
      <w:r>
        <w:rPr>
          <w:i/>
          <w:sz w:val="20"/>
        </w:rPr>
        <w:t>ấ</w:t>
      </w:r>
      <w:r>
        <w:rPr>
          <w:i/>
          <w:sz w:val="20"/>
        </w:rPr>
        <w:t>t</w:t>
      </w:r>
    </w:p>
    <w:p w14:paraId="3EF43677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30885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_07_pred_vs_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3AF0" w14:textId="77777777" w:rsidR="004E1489" w:rsidRDefault="00C767A9">
      <w:pPr>
        <w:jc w:val="center"/>
      </w:pPr>
      <w:r>
        <w:rPr>
          <w:i/>
          <w:sz w:val="20"/>
        </w:rPr>
        <w:t>Hình 4.3 — D</w:t>
      </w:r>
      <w:r>
        <w:rPr>
          <w:i/>
          <w:sz w:val="20"/>
        </w:rPr>
        <w:t>ự</w:t>
      </w:r>
      <w:r>
        <w:rPr>
          <w:i/>
          <w:sz w:val="20"/>
        </w:rPr>
        <w:t xml:space="preserve"> đoán vs th</w:t>
      </w:r>
      <w:r>
        <w:rPr>
          <w:i/>
          <w:sz w:val="20"/>
        </w:rPr>
        <w:t>ự</w:t>
      </w:r>
      <w:r>
        <w:rPr>
          <w:i/>
          <w:sz w:val="20"/>
        </w:rPr>
        <w:t>c t</w:t>
      </w:r>
      <w:r>
        <w:rPr>
          <w:i/>
          <w:sz w:val="20"/>
        </w:rPr>
        <w:t>ế</w:t>
      </w:r>
      <w:r>
        <w:rPr>
          <w:i/>
          <w:sz w:val="20"/>
        </w:rPr>
        <w:t xml:space="preserve"> (VAL): sát đư</w:t>
      </w:r>
      <w:r>
        <w:rPr>
          <w:i/>
          <w:sz w:val="20"/>
        </w:rPr>
        <w:t>ờ</w:t>
      </w:r>
      <w:r>
        <w:rPr>
          <w:i/>
          <w:sz w:val="20"/>
        </w:rPr>
        <w:t xml:space="preserve">ng chéo </w:t>
      </w:r>
      <w:r>
        <w:rPr>
          <w:i/>
          <w:sz w:val="20"/>
        </w:rPr>
        <w:t>ở</w:t>
      </w:r>
      <w:r>
        <w:rPr>
          <w:i/>
          <w:sz w:val="20"/>
        </w:rPr>
        <w:t xml:space="preserve"> vùng dày d</w:t>
      </w:r>
      <w:r>
        <w:rPr>
          <w:i/>
          <w:sz w:val="20"/>
        </w:rPr>
        <w:t>ữ</w:t>
      </w:r>
      <w:r>
        <w:rPr>
          <w:i/>
          <w:sz w:val="20"/>
        </w:rPr>
        <w:t xml:space="preserve"> li</w:t>
      </w:r>
      <w:r>
        <w:rPr>
          <w:i/>
          <w:sz w:val="20"/>
        </w:rPr>
        <w:t>ệ</w:t>
      </w:r>
      <w:r>
        <w:rPr>
          <w:i/>
          <w:sz w:val="20"/>
        </w:rPr>
        <w:t>u</w:t>
      </w:r>
    </w:p>
    <w:p w14:paraId="0413DC83" w14:textId="77777777" w:rsidR="004E1489" w:rsidRDefault="00C767A9">
      <w:r>
        <w:rPr>
          <w:i/>
        </w:rPr>
        <w:t>Observation: đi</w:t>
      </w:r>
      <w:r>
        <w:rPr>
          <w:i/>
        </w:rPr>
        <w:t>ể</w:t>
      </w:r>
      <w:r>
        <w:rPr>
          <w:i/>
        </w:rPr>
        <w:t>m t</w:t>
      </w:r>
      <w:r>
        <w:rPr>
          <w:i/>
        </w:rPr>
        <w:t>ả</w:t>
      </w:r>
      <w:r>
        <w:rPr>
          <w:i/>
        </w:rPr>
        <w:t>n m</w:t>
      </w:r>
      <w:r>
        <w:rPr>
          <w:i/>
        </w:rPr>
        <w:t>ạ</w:t>
      </w:r>
      <w:r>
        <w:rPr>
          <w:i/>
        </w:rPr>
        <w:t>nh và l</w:t>
      </w:r>
      <w:r>
        <w:rPr>
          <w:i/>
        </w:rPr>
        <w:t>ệ</w:t>
      </w:r>
      <w:r>
        <w:rPr>
          <w:i/>
        </w:rPr>
        <w:t>ch xu</w:t>
      </w:r>
      <w:r>
        <w:rPr>
          <w:i/>
        </w:rPr>
        <w:t>ố</w:t>
      </w:r>
      <w:r>
        <w:rPr>
          <w:i/>
        </w:rPr>
        <w:t>ng trên $2M. Interpretation: nhà siêu sang hi</w:t>
      </w:r>
      <w:r>
        <w:rPr>
          <w:i/>
        </w:rPr>
        <w:t>ế</w:t>
      </w:r>
      <w:r>
        <w:rPr>
          <w:i/>
        </w:rPr>
        <w:t>m trong train, log-target bình phương sai s</w:t>
      </w:r>
      <w:r>
        <w:rPr>
          <w:i/>
        </w:rPr>
        <w:t>ố</w:t>
      </w:r>
      <w:r>
        <w:rPr>
          <w:i/>
        </w:rPr>
        <w:t xml:space="preserve"> tương đ</w:t>
      </w:r>
      <w:r>
        <w:rPr>
          <w:i/>
        </w:rPr>
        <w:t>ố</w:t>
      </w:r>
      <w:r>
        <w:rPr>
          <w:i/>
        </w:rPr>
        <w:t>i. ML implication: web app hi</w:t>
      </w:r>
      <w:r>
        <w:rPr>
          <w:i/>
        </w:rPr>
        <w:t>ể</w:t>
      </w:r>
      <w:r>
        <w:rPr>
          <w:i/>
        </w:rPr>
        <w:t>n th</w:t>
      </w:r>
      <w:r>
        <w:rPr>
          <w:i/>
        </w:rPr>
        <w:t>ị</w:t>
      </w:r>
      <w:r>
        <w:rPr>
          <w:i/>
        </w:rPr>
        <w:t xml:space="preserve"> d</w:t>
      </w:r>
      <w:r>
        <w:rPr>
          <w:i/>
        </w:rPr>
        <w:t>ả</w:t>
      </w:r>
      <w:r>
        <w:rPr>
          <w:i/>
        </w:rPr>
        <w:t>i tham chi</w:t>
      </w:r>
      <w:r>
        <w:rPr>
          <w:i/>
        </w:rPr>
        <w:t>ế</w:t>
      </w:r>
      <w:r>
        <w:rPr>
          <w:i/>
        </w:rPr>
        <w:t>u ±12% và c</w:t>
      </w:r>
      <w:r>
        <w:rPr>
          <w:i/>
        </w:rPr>
        <w:t>ả</w:t>
      </w:r>
      <w:r>
        <w:rPr>
          <w:i/>
        </w:rPr>
        <w:t>nh báo đ</w:t>
      </w:r>
      <w:r>
        <w:rPr>
          <w:i/>
        </w:rPr>
        <w:t>ộ</w:t>
      </w:r>
      <w:r>
        <w:rPr>
          <w:i/>
        </w:rPr>
        <w:t xml:space="preserve"> tin c</w:t>
      </w:r>
      <w:r>
        <w:rPr>
          <w:i/>
        </w:rPr>
        <w:t>ậ</w:t>
      </w:r>
      <w:r>
        <w:rPr>
          <w:i/>
        </w:rPr>
        <w:t xml:space="preserve">y </w:t>
      </w:r>
      <w:r>
        <w:rPr>
          <w:i/>
        </w:rPr>
        <w:t>ở</w:t>
      </w:r>
      <w:r>
        <w:rPr>
          <w:i/>
        </w:rPr>
        <w:t xml:space="preserve"> phân khúc cao c</w:t>
      </w:r>
      <w:r>
        <w:rPr>
          <w:i/>
        </w:rPr>
        <w:t>ấ</w:t>
      </w:r>
      <w:r>
        <w:rPr>
          <w:i/>
        </w:rPr>
        <w:t>p.</w:t>
      </w:r>
    </w:p>
    <w:p w14:paraId="08FF4078" w14:textId="77777777" w:rsidR="004E1489" w:rsidRDefault="00C767A9">
      <w:pPr>
        <w:pStyle w:val="Heading2"/>
      </w:pPr>
      <w:r>
        <w:t>4.5 Models &amp; Evalu</w:t>
      </w:r>
      <w:r>
        <w:t>ation (5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1489" w14:paraId="72CD31AB" w14:textId="77777777">
        <w:trPr>
          <w:jc w:val="center"/>
        </w:trPr>
        <w:tc>
          <w:tcPr>
            <w:tcW w:w="1728" w:type="dxa"/>
          </w:tcPr>
          <w:p w14:paraId="4358FBE2" w14:textId="77777777" w:rsidR="004E1489" w:rsidRDefault="00C767A9">
            <w:r>
              <w:rPr>
                <w:b/>
                <w:sz w:val="20"/>
              </w:rPr>
              <w:t>Model (VAL n=3230)</w:t>
            </w:r>
          </w:p>
        </w:tc>
        <w:tc>
          <w:tcPr>
            <w:tcW w:w="1728" w:type="dxa"/>
          </w:tcPr>
          <w:p w14:paraId="47C3E119" w14:textId="77777777" w:rsidR="004E1489" w:rsidRDefault="00C767A9">
            <w:r>
              <w:rPr>
                <w:b/>
                <w:sz w:val="20"/>
              </w:rPr>
              <w:t>MAE</w:t>
            </w:r>
          </w:p>
        </w:tc>
        <w:tc>
          <w:tcPr>
            <w:tcW w:w="1728" w:type="dxa"/>
          </w:tcPr>
          <w:p w14:paraId="409F474F" w14:textId="77777777" w:rsidR="004E1489" w:rsidRDefault="00C767A9">
            <w:r>
              <w:rPr>
                <w:b/>
                <w:sz w:val="20"/>
              </w:rPr>
              <w:t>RMSE</w:t>
            </w:r>
          </w:p>
        </w:tc>
        <w:tc>
          <w:tcPr>
            <w:tcW w:w="1728" w:type="dxa"/>
          </w:tcPr>
          <w:p w14:paraId="397F89A0" w14:textId="77777777" w:rsidR="004E1489" w:rsidRDefault="00C767A9">
            <w:r>
              <w:rPr>
                <w:b/>
                <w:sz w:val="20"/>
              </w:rPr>
              <w:t>R²</w:t>
            </w:r>
          </w:p>
        </w:tc>
        <w:tc>
          <w:tcPr>
            <w:tcW w:w="1728" w:type="dxa"/>
          </w:tcPr>
          <w:p w14:paraId="6CCF967D" w14:textId="77777777" w:rsidR="004E1489" w:rsidRDefault="00C767A9">
            <w:r>
              <w:rPr>
                <w:b/>
                <w:sz w:val="20"/>
              </w:rPr>
              <w:t>Fit+Infer (s)</w:t>
            </w:r>
          </w:p>
        </w:tc>
      </w:tr>
      <w:tr w:rsidR="004E1489" w14:paraId="03ADC27C" w14:textId="77777777">
        <w:trPr>
          <w:jc w:val="center"/>
        </w:trPr>
        <w:tc>
          <w:tcPr>
            <w:tcW w:w="1728" w:type="dxa"/>
          </w:tcPr>
          <w:p w14:paraId="44F75B7E" w14:textId="77777777" w:rsidR="004E1489" w:rsidRDefault="00C767A9">
            <w:r>
              <w:rPr>
                <w:sz w:val="20"/>
              </w:rPr>
              <w:t>Gradient Boosting</w:t>
            </w:r>
          </w:p>
        </w:tc>
        <w:tc>
          <w:tcPr>
            <w:tcW w:w="1728" w:type="dxa"/>
          </w:tcPr>
          <w:p w14:paraId="607DB9AD" w14:textId="77777777" w:rsidR="004E1489" w:rsidRDefault="00C767A9">
            <w:r>
              <w:rPr>
                <w:sz w:val="20"/>
              </w:rPr>
              <w:t>$70,624</w:t>
            </w:r>
          </w:p>
        </w:tc>
        <w:tc>
          <w:tcPr>
            <w:tcW w:w="1728" w:type="dxa"/>
          </w:tcPr>
          <w:p w14:paraId="524917EF" w14:textId="77777777" w:rsidR="004E1489" w:rsidRDefault="00C767A9">
            <w:r>
              <w:rPr>
                <w:sz w:val="20"/>
              </w:rPr>
              <w:t>$144,357</w:t>
            </w:r>
          </w:p>
        </w:tc>
        <w:tc>
          <w:tcPr>
            <w:tcW w:w="1728" w:type="dxa"/>
          </w:tcPr>
          <w:p w14:paraId="59280FDA" w14:textId="77777777" w:rsidR="004E1489" w:rsidRDefault="00C767A9">
            <w:r>
              <w:rPr>
                <w:sz w:val="20"/>
              </w:rPr>
              <w:t>0.871</w:t>
            </w:r>
          </w:p>
        </w:tc>
        <w:tc>
          <w:tcPr>
            <w:tcW w:w="1728" w:type="dxa"/>
          </w:tcPr>
          <w:p w14:paraId="70F50AD7" w14:textId="77777777" w:rsidR="004E1489" w:rsidRDefault="00C767A9">
            <w:r>
              <w:rPr>
                <w:sz w:val="20"/>
              </w:rPr>
              <w:t>0.05</w:t>
            </w:r>
          </w:p>
        </w:tc>
      </w:tr>
      <w:tr w:rsidR="004E1489" w14:paraId="0CD81BC1" w14:textId="77777777">
        <w:trPr>
          <w:jc w:val="center"/>
        </w:trPr>
        <w:tc>
          <w:tcPr>
            <w:tcW w:w="1728" w:type="dxa"/>
          </w:tcPr>
          <w:p w14:paraId="3C0AC392" w14:textId="77777777" w:rsidR="004E1489" w:rsidRDefault="00C767A9">
            <w:r>
              <w:rPr>
                <w:sz w:val="20"/>
              </w:rPr>
              <w:t>Random Forest</w:t>
            </w:r>
          </w:p>
        </w:tc>
        <w:tc>
          <w:tcPr>
            <w:tcW w:w="1728" w:type="dxa"/>
          </w:tcPr>
          <w:p w14:paraId="03FD9E8C" w14:textId="77777777" w:rsidR="004E1489" w:rsidRDefault="00C767A9">
            <w:r>
              <w:rPr>
                <w:sz w:val="20"/>
              </w:rPr>
              <w:t>$71,558</w:t>
            </w:r>
          </w:p>
        </w:tc>
        <w:tc>
          <w:tcPr>
            <w:tcW w:w="1728" w:type="dxa"/>
          </w:tcPr>
          <w:p w14:paraId="33B8008E" w14:textId="77777777" w:rsidR="004E1489" w:rsidRDefault="00C767A9">
            <w:r>
              <w:rPr>
                <w:sz w:val="20"/>
              </w:rPr>
              <w:t>$154,051</w:t>
            </w:r>
          </w:p>
        </w:tc>
        <w:tc>
          <w:tcPr>
            <w:tcW w:w="1728" w:type="dxa"/>
          </w:tcPr>
          <w:p w14:paraId="34FA1B0F" w14:textId="77777777" w:rsidR="004E1489" w:rsidRDefault="00C767A9">
            <w:r>
              <w:rPr>
                <w:sz w:val="20"/>
              </w:rPr>
              <w:t>0.854</w:t>
            </w:r>
          </w:p>
        </w:tc>
        <w:tc>
          <w:tcPr>
            <w:tcW w:w="1728" w:type="dxa"/>
          </w:tcPr>
          <w:p w14:paraId="79ECCF42" w14:textId="77777777" w:rsidR="004E1489" w:rsidRDefault="00C767A9">
            <w:r>
              <w:rPr>
                <w:sz w:val="20"/>
              </w:rPr>
              <w:t>0.18</w:t>
            </w:r>
          </w:p>
        </w:tc>
      </w:tr>
      <w:tr w:rsidR="004E1489" w14:paraId="74E3BEFE" w14:textId="77777777">
        <w:trPr>
          <w:jc w:val="center"/>
        </w:trPr>
        <w:tc>
          <w:tcPr>
            <w:tcW w:w="1728" w:type="dxa"/>
          </w:tcPr>
          <w:p w14:paraId="59AD697E" w14:textId="77777777" w:rsidR="004E1489" w:rsidRDefault="00C767A9">
            <w:r>
              <w:rPr>
                <w:sz w:val="20"/>
              </w:rPr>
              <w:t>Decision Tree (d=10)</w:t>
            </w:r>
          </w:p>
        </w:tc>
        <w:tc>
          <w:tcPr>
            <w:tcW w:w="1728" w:type="dxa"/>
          </w:tcPr>
          <w:p w14:paraId="6CB4F152" w14:textId="77777777" w:rsidR="004E1489" w:rsidRDefault="00C767A9">
            <w:r>
              <w:rPr>
                <w:sz w:val="20"/>
              </w:rPr>
              <w:t>$89,405</w:t>
            </w:r>
          </w:p>
        </w:tc>
        <w:tc>
          <w:tcPr>
            <w:tcW w:w="1728" w:type="dxa"/>
          </w:tcPr>
          <w:p w14:paraId="749ABBDD" w14:textId="77777777" w:rsidR="004E1489" w:rsidRDefault="00C767A9">
            <w:r>
              <w:rPr>
                <w:sz w:val="20"/>
              </w:rPr>
              <w:t>$165,006</w:t>
            </w:r>
          </w:p>
        </w:tc>
        <w:tc>
          <w:tcPr>
            <w:tcW w:w="1728" w:type="dxa"/>
          </w:tcPr>
          <w:p w14:paraId="6F260ED5" w14:textId="77777777" w:rsidR="004E1489" w:rsidRDefault="00C767A9">
            <w:r>
              <w:rPr>
                <w:sz w:val="20"/>
              </w:rPr>
              <w:t>0.832</w:t>
            </w:r>
          </w:p>
        </w:tc>
        <w:tc>
          <w:tcPr>
            <w:tcW w:w="1728" w:type="dxa"/>
          </w:tcPr>
          <w:p w14:paraId="221403D5" w14:textId="77777777" w:rsidR="004E1489" w:rsidRDefault="00C767A9">
            <w:r>
              <w:rPr>
                <w:sz w:val="20"/>
              </w:rPr>
              <w:t>0.02</w:t>
            </w:r>
          </w:p>
        </w:tc>
      </w:tr>
      <w:tr w:rsidR="004E1489" w14:paraId="407C4D7A" w14:textId="77777777">
        <w:trPr>
          <w:jc w:val="center"/>
        </w:trPr>
        <w:tc>
          <w:tcPr>
            <w:tcW w:w="1728" w:type="dxa"/>
          </w:tcPr>
          <w:p w14:paraId="60231473" w14:textId="77777777" w:rsidR="004E1489" w:rsidRDefault="00C767A9">
            <w:r>
              <w:rPr>
                <w:sz w:val="20"/>
              </w:rPr>
              <w:t>Ridge (α=1)</w:t>
            </w:r>
          </w:p>
        </w:tc>
        <w:tc>
          <w:tcPr>
            <w:tcW w:w="1728" w:type="dxa"/>
          </w:tcPr>
          <w:p w14:paraId="3CD47B7C" w14:textId="77777777" w:rsidR="004E1489" w:rsidRDefault="00C767A9">
            <w:r>
              <w:rPr>
                <w:sz w:val="20"/>
              </w:rPr>
              <w:t>$80,439</w:t>
            </w:r>
          </w:p>
        </w:tc>
        <w:tc>
          <w:tcPr>
            <w:tcW w:w="1728" w:type="dxa"/>
          </w:tcPr>
          <w:p w14:paraId="3E92199E" w14:textId="77777777" w:rsidR="004E1489" w:rsidRDefault="00C767A9">
            <w:r>
              <w:rPr>
                <w:sz w:val="20"/>
              </w:rPr>
              <w:t>$239,225</w:t>
            </w:r>
          </w:p>
        </w:tc>
        <w:tc>
          <w:tcPr>
            <w:tcW w:w="1728" w:type="dxa"/>
          </w:tcPr>
          <w:p w14:paraId="05ED8683" w14:textId="77777777" w:rsidR="004E1489" w:rsidRDefault="00C767A9">
            <w:r>
              <w:rPr>
                <w:sz w:val="20"/>
              </w:rPr>
              <w:t>0.647</w:t>
            </w:r>
          </w:p>
        </w:tc>
        <w:tc>
          <w:tcPr>
            <w:tcW w:w="1728" w:type="dxa"/>
          </w:tcPr>
          <w:p w14:paraId="044E0757" w14:textId="77777777" w:rsidR="004E1489" w:rsidRDefault="00C767A9">
            <w:r>
              <w:rPr>
                <w:sz w:val="20"/>
              </w:rPr>
              <w:t>0.03</w:t>
            </w:r>
          </w:p>
        </w:tc>
      </w:tr>
      <w:tr w:rsidR="004E1489" w14:paraId="30D8E783" w14:textId="77777777">
        <w:trPr>
          <w:jc w:val="center"/>
        </w:trPr>
        <w:tc>
          <w:tcPr>
            <w:tcW w:w="1728" w:type="dxa"/>
          </w:tcPr>
          <w:p w14:paraId="7BB515FC" w14:textId="77777777" w:rsidR="004E1489" w:rsidRDefault="00C767A9">
            <w:r>
              <w:rPr>
                <w:sz w:val="20"/>
              </w:rPr>
              <w:lastRenderedPageBreak/>
              <w:t xml:space="preserve">Linear </w:t>
            </w:r>
            <w:r>
              <w:rPr>
                <w:sz w:val="20"/>
              </w:rPr>
              <w:t>Regression</w:t>
            </w:r>
          </w:p>
        </w:tc>
        <w:tc>
          <w:tcPr>
            <w:tcW w:w="1728" w:type="dxa"/>
          </w:tcPr>
          <w:p w14:paraId="6D196E7D" w14:textId="77777777" w:rsidR="004E1489" w:rsidRDefault="00C767A9">
            <w:r>
              <w:rPr>
                <w:sz w:val="20"/>
              </w:rPr>
              <w:t>$80,608</w:t>
            </w:r>
          </w:p>
        </w:tc>
        <w:tc>
          <w:tcPr>
            <w:tcW w:w="1728" w:type="dxa"/>
          </w:tcPr>
          <w:p w14:paraId="03B09AB0" w14:textId="77777777" w:rsidR="004E1489" w:rsidRDefault="00C767A9">
            <w:r>
              <w:rPr>
                <w:sz w:val="20"/>
              </w:rPr>
              <w:t>$245,997</w:t>
            </w:r>
          </w:p>
        </w:tc>
        <w:tc>
          <w:tcPr>
            <w:tcW w:w="1728" w:type="dxa"/>
          </w:tcPr>
          <w:p w14:paraId="292B0D5B" w14:textId="77777777" w:rsidR="004E1489" w:rsidRDefault="00C767A9">
            <w:r>
              <w:rPr>
                <w:sz w:val="20"/>
              </w:rPr>
              <w:t>0.627</w:t>
            </w:r>
          </w:p>
        </w:tc>
        <w:tc>
          <w:tcPr>
            <w:tcW w:w="1728" w:type="dxa"/>
          </w:tcPr>
          <w:p w14:paraId="73AC3778" w14:textId="77777777" w:rsidR="004E1489" w:rsidRDefault="00C767A9">
            <w:r>
              <w:rPr>
                <w:sz w:val="20"/>
              </w:rPr>
              <w:t>0.03</w:t>
            </w:r>
          </w:p>
        </w:tc>
      </w:tr>
      <w:tr w:rsidR="004E1489" w14:paraId="35620591" w14:textId="77777777">
        <w:trPr>
          <w:jc w:val="center"/>
        </w:trPr>
        <w:tc>
          <w:tcPr>
            <w:tcW w:w="1728" w:type="dxa"/>
          </w:tcPr>
          <w:p w14:paraId="0C365C3E" w14:textId="77777777" w:rsidR="004E1489" w:rsidRDefault="00C767A9">
            <w:r>
              <w:rPr>
                <w:sz w:val="20"/>
              </w:rPr>
              <w:t>Baseline (mean)</w:t>
            </w:r>
          </w:p>
        </w:tc>
        <w:tc>
          <w:tcPr>
            <w:tcW w:w="1728" w:type="dxa"/>
          </w:tcPr>
          <w:p w14:paraId="1C7D6D39" w14:textId="77777777" w:rsidR="004E1489" w:rsidRDefault="00C767A9">
            <w:r>
              <w:rPr>
                <w:sz w:val="20"/>
              </w:rPr>
              <w:t>$222,729</w:t>
            </w:r>
          </w:p>
        </w:tc>
        <w:tc>
          <w:tcPr>
            <w:tcW w:w="1728" w:type="dxa"/>
          </w:tcPr>
          <w:p w14:paraId="12D3EE1D" w14:textId="77777777" w:rsidR="004E1489" w:rsidRDefault="00C767A9">
            <w:r>
              <w:rPr>
                <w:sz w:val="20"/>
              </w:rPr>
              <w:t>$409,369</w:t>
            </w:r>
          </w:p>
        </w:tc>
        <w:tc>
          <w:tcPr>
            <w:tcW w:w="1728" w:type="dxa"/>
          </w:tcPr>
          <w:p w14:paraId="6762902C" w14:textId="77777777" w:rsidR="004E1489" w:rsidRDefault="00C767A9">
            <w:r>
              <w:rPr>
                <w:sz w:val="20"/>
              </w:rPr>
              <w:t>−</w:t>
            </w:r>
            <w:r>
              <w:rPr>
                <w:sz w:val="20"/>
              </w:rPr>
              <w:t>0.034</w:t>
            </w:r>
          </w:p>
        </w:tc>
        <w:tc>
          <w:tcPr>
            <w:tcW w:w="1728" w:type="dxa"/>
          </w:tcPr>
          <w:p w14:paraId="4B41C652" w14:textId="77777777" w:rsidR="004E1489" w:rsidRDefault="00C767A9">
            <w:r>
              <w:rPr>
                <w:sz w:val="20"/>
              </w:rPr>
              <w:t>0.01</w:t>
            </w:r>
          </w:p>
        </w:tc>
      </w:tr>
    </w:tbl>
    <w:p w14:paraId="0C7C53FC" w14:textId="77777777" w:rsidR="004E1489" w:rsidRDefault="004E1489"/>
    <w:p w14:paraId="18AEA8E4" w14:textId="77777777" w:rsidR="004E1489" w:rsidRDefault="00C767A9">
      <w:r>
        <w:t xml:space="preserve">Test (n=3231, Gradient Boosting): MAE $68,225, RMSE $116,374, R² 0.897. MAE là metric chính cho </w:t>
      </w:r>
      <w:r>
        <w:t>ứ</w:t>
      </w:r>
      <w:r>
        <w:t>ng d</w:t>
      </w:r>
      <w:r>
        <w:t>ụ</w:t>
      </w:r>
      <w:r>
        <w:t>ng đ</w:t>
      </w:r>
      <w:r>
        <w:t>ị</w:t>
      </w:r>
      <w:r>
        <w:t>nh giá — 'trung bình l</w:t>
      </w:r>
      <w:r>
        <w:t>ệ</w:t>
      </w:r>
      <w:r>
        <w:t>ch $68k' di</w:t>
      </w:r>
      <w:r>
        <w:t>ễ</w:t>
      </w:r>
      <w:r>
        <w:t>n gi</w:t>
      </w:r>
      <w:r>
        <w:t>ả</w:t>
      </w:r>
      <w:r>
        <w:t>i tr</w:t>
      </w:r>
      <w:r>
        <w:t>ự</w:t>
      </w:r>
      <w:r>
        <w:t>c ti</w:t>
      </w:r>
      <w:r>
        <w:t>ế</w:t>
      </w:r>
      <w:r>
        <w:t>p cho khách</w:t>
      </w:r>
      <w:r>
        <w:t xml:space="preserve"> hàng; R² 0.90 nghĩa là model gi</w:t>
      </w:r>
      <w:r>
        <w:t>ả</w:t>
      </w:r>
      <w:r>
        <w:t>i thích 90% bi</w:t>
      </w:r>
      <w:r>
        <w:t>ế</w:t>
      </w:r>
      <w:r>
        <w:t>n thiên giá. Error analysis: sai s</w:t>
      </w:r>
      <w:r>
        <w:t>ố</w:t>
      </w:r>
      <w:r>
        <w:t xml:space="preserve"> trung v</w:t>
      </w:r>
      <w:r>
        <w:t>ị</w:t>
      </w:r>
      <w:r>
        <w:t xml:space="preserve"> ~12% nhà ph</w:t>
      </w:r>
      <w:r>
        <w:t>ổ</w:t>
      </w:r>
      <w:r>
        <w:t xml:space="preserve"> thông (&lt;$1M) vs ~19% nhà cao c</w:t>
      </w:r>
      <w:r>
        <w:t>ấ</w:t>
      </w:r>
      <w:r>
        <w:t>p — model tin c</w:t>
      </w:r>
      <w:r>
        <w:t>ậ</w:t>
      </w:r>
      <w:r>
        <w:t>y nh</w:t>
      </w:r>
      <w:r>
        <w:t>ấ</w:t>
      </w:r>
      <w:r>
        <w:t>t nơi d</w:t>
      </w:r>
      <w:r>
        <w:t>ữ</w:t>
      </w:r>
      <w:r>
        <w:t xml:space="preserve"> li</w:t>
      </w:r>
      <w:r>
        <w:t>ệ</w:t>
      </w:r>
      <w:r>
        <w:t>u dày.</w:t>
      </w:r>
    </w:p>
    <w:p w14:paraId="7F91EB19" w14:textId="77777777" w:rsidR="004E1489" w:rsidRDefault="00C767A9">
      <w:pPr>
        <w:pStyle w:val="Heading2"/>
      </w:pPr>
      <w:r>
        <w:t>4.6 Deployment</w:t>
      </w:r>
    </w:p>
    <w:p w14:paraId="1BF507BC" w14:textId="77777777" w:rsidR="004E1489" w:rsidRDefault="00C767A9">
      <w:r>
        <w:t>ColumnTransformer (scaler + one-hot) + GB lưu 1 file house_pipel</w:t>
      </w:r>
      <w:r>
        <w:t>ine.joblib. API POST /predict nh</w:t>
      </w:r>
      <w:r>
        <w:t>ậ</w:t>
      </w:r>
      <w:r>
        <w:t>n 16 trư</w:t>
      </w:r>
      <w:r>
        <w:t>ờ</w:t>
      </w:r>
      <w:r>
        <w:t>ng, t</w:t>
      </w:r>
      <w:r>
        <w:t>ự</w:t>
      </w:r>
      <w:r>
        <w:t xml:space="preserve"> tính house_age/renovated, d</w:t>
      </w:r>
      <w:r>
        <w:t>ự</w:t>
      </w:r>
      <w:r>
        <w:t xml:space="preserve"> đoán log → expm1 → USD, tr</w:t>
      </w:r>
      <w:r>
        <w:t>ả</w:t>
      </w:r>
      <w:r>
        <w:t xml:space="preserve"> {predicted_price, confidence_range}.</w:t>
      </w:r>
    </w:p>
    <w:p w14:paraId="22366F45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39234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house_de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77D8" w14:textId="77777777" w:rsidR="004E1489" w:rsidRDefault="00C767A9">
      <w:pPr>
        <w:jc w:val="center"/>
      </w:pPr>
      <w:r>
        <w:rPr>
          <w:i/>
          <w:sz w:val="20"/>
        </w:rPr>
        <w:t>Hình 4.4 — Web app: đ</w:t>
      </w:r>
      <w:r>
        <w:rPr>
          <w:i/>
          <w:sz w:val="20"/>
        </w:rPr>
        <w:t>ị</w:t>
      </w:r>
      <w:r>
        <w:rPr>
          <w:i/>
          <w:sz w:val="20"/>
        </w:rPr>
        <w:t>nh giá nhà 1340 sqft zipcode 98103</w:t>
      </w:r>
    </w:p>
    <w:p w14:paraId="3F9D61C6" w14:textId="77777777" w:rsidR="004E1489" w:rsidRDefault="00C767A9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6232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house_02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CDA3" w14:textId="77777777" w:rsidR="004E1489" w:rsidRDefault="00C767A9">
      <w:pPr>
        <w:jc w:val="center"/>
      </w:pPr>
      <w:r>
        <w:rPr>
          <w:i/>
          <w:sz w:val="20"/>
        </w:rPr>
        <w:t>Hình 4.5 — Mobile: giá $478,771 + d</w:t>
      </w:r>
      <w:r>
        <w:rPr>
          <w:i/>
          <w:sz w:val="20"/>
        </w:rPr>
        <w:t>ả</w:t>
      </w:r>
      <w:r>
        <w:rPr>
          <w:i/>
          <w:sz w:val="20"/>
        </w:rPr>
        <w:t>i tham chi</w:t>
      </w:r>
      <w:r>
        <w:rPr>
          <w:i/>
          <w:sz w:val="20"/>
        </w:rPr>
        <w:t>ế</w:t>
      </w:r>
      <w:r>
        <w:rPr>
          <w:i/>
          <w:sz w:val="20"/>
        </w:rPr>
        <w:t>u</w:t>
      </w:r>
    </w:p>
    <w:p w14:paraId="4D299E7C" w14:textId="77777777" w:rsidR="004E1489" w:rsidRDefault="00C767A9">
      <w:r>
        <w:br w:type="page"/>
      </w:r>
    </w:p>
    <w:p w14:paraId="50B1E4B2" w14:textId="77777777" w:rsidR="004E1489" w:rsidRDefault="00C767A9">
      <w:pPr>
        <w:pStyle w:val="Heading1"/>
      </w:pPr>
      <w:r>
        <w:lastRenderedPageBreak/>
        <w:t>5</w:t>
      </w:r>
      <w:r>
        <w:t>. Application 3 — E-commerce Customer Behavior &amp; Interest</w:t>
      </w:r>
    </w:p>
    <w:p w14:paraId="539F5ED9" w14:textId="77777777" w:rsidR="004E1489" w:rsidRDefault="00C767A9">
      <w:pPr>
        <w:pStyle w:val="Heading2"/>
      </w:pPr>
      <w:r>
        <w:t>5.1 Problem Description</w:t>
      </w:r>
    </w:p>
    <w:p w14:paraId="24069109" w14:textId="77777777" w:rsidR="004E1489" w:rsidRDefault="00C767A9">
      <w:r>
        <w:t>Phân tích hành vi và phát hi</w:t>
      </w:r>
      <w:r>
        <w:t>ệ</w:t>
      </w:r>
      <w:r>
        <w:t>n s</w:t>
      </w:r>
      <w:r>
        <w:t>ở</w:t>
      </w:r>
      <w:r>
        <w:t xml:space="preserve"> thích khách hàng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giao d</w:t>
      </w:r>
      <w:r>
        <w:t>ị</w:t>
      </w:r>
      <w:r>
        <w:t>ch e-commerce. Bài toán đ</w:t>
      </w:r>
      <w:r>
        <w:t>ặ</w:t>
      </w:r>
      <w:r>
        <w:t>t thành supervised: X = RFM hành vi + văn b</w:t>
      </w:r>
      <w:r>
        <w:t>ả</w:t>
      </w:r>
      <w:r>
        <w:t>n gi</w:t>
      </w:r>
      <w:r>
        <w:t>ỏ</w:t>
      </w:r>
      <w:r>
        <w:t xml:space="preserve"> hàng, y = interest — category</w:t>
      </w:r>
      <w:r>
        <w:t xml:space="preserve"> chi</w:t>
      </w:r>
      <w:r>
        <w:t>ế</w:t>
      </w:r>
      <w:r>
        <w:t>m doanh thu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khách (9 l</w:t>
      </w:r>
      <w:r>
        <w:t>ớ</w:t>
      </w:r>
      <w:r>
        <w:t>p sau khi g</w:t>
      </w:r>
      <w:r>
        <w:t>ộ</w:t>
      </w:r>
      <w:r>
        <w:t>p nhóm hi</w:t>
      </w:r>
      <w:r>
        <w:t>ế</w:t>
      </w:r>
      <w:r>
        <w:t>m). Dataset: Online Retail (Kaggle, https://www.kaggle.com/datasets/carrie1/ecommerce-data) — 55,263 giao d</w:t>
      </w:r>
      <w:r>
        <w:t>ị</w:t>
      </w:r>
      <w:r>
        <w:t>ch UK 2010–2011, 1,033 khách có ID sau làm s</w:t>
      </w:r>
      <w:r>
        <w:t>ạ</w:t>
      </w:r>
      <w:r>
        <w:t>ch.</w:t>
      </w:r>
    </w:p>
    <w:p w14:paraId="2AF6D6D2" w14:textId="77777777" w:rsidR="004E1489" w:rsidRDefault="00C767A9">
      <w:pPr>
        <w:pStyle w:val="Heading2"/>
      </w:pPr>
      <w:r>
        <w:t>5.2 Data Cleaning (t</w:t>
      </w:r>
      <w:r>
        <w:t>ừ</w:t>
      </w:r>
      <w:r>
        <w:t xml:space="preserve"> transaction v</w:t>
      </w:r>
      <w:r>
        <w:t>ề</w:t>
      </w:r>
      <w:r>
        <w:t xml:space="preserve"> customer)</w:t>
      </w:r>
    </w:p>
    <w:p w14:paraId="5A9BF3E1" w14:textId="77777777" w:rsidR="004E1489" w:rsidRDefault="00C767A9">
      <w:pPr>
        <w:pStyle w:val="ListBullet"/>
      </w:pPr>
      <w:r>
        <w:t>B</w:t>
      </w:r>
      <w:r>
        <w:t>ỏ</w:t>
      </w:r>
      <w:r>
        <w:t xml:space="preserve"> 834 dòng l</w:t>
      </w:r>
      <w:r>
        <w:t>ỗ</w:t>
      </w:r>
      <w:r>
        <w:t>i parse; b</w:t>
      </w:r>
      <w:r>
        <w:t>ỏ</w:t>
      </w:r>
      <w:r>
        <w:t xml:space="preserve"> 20,889 dòng không CustomerID (bài toán c</w:t>
      </w:r>
      <w:r>
        <w:t>ấ</w:t>
      </w:r>
      <w:r>
        <w:t>p khách hàng); b</w:t>
      </w:r>
      <w:r>
        <w:t>ỏ</w:t>
      </w:r>
      <w:r>
        <w:t xml:space="preserve"> 1,002 đơn h</w:t>
      </w:r>
      <w:r>
        <w:t>ủ</w:t>
      </w:r>
      <w:r>
        <w:t>y 'C…'; b</w:t>
      </w:r>
      <w:r>
        <w:t>ỏ</w:t>
      </w:r>
      <w:r>
        <w:t xml:space="preserve"> Quantity/UnitPrice ≤ 0; kh</w:t>
      </w:r>
      <w:r>
        <w:t>ử</w:t>
      </w:r>
      <w:r>
        <w:t xml:space="preserve"> 5,268 dòng trùng (InvoiceNo, StockCode); Description thi</w:t>
      </w:r>
      <w:r>
        <w:t>ế</w:t>
      </w:r>
      <w:r>
        <w:t>u → 'UNKNOWN'.</w:t>
      </w:r>
    </w:p>
    <w:p w14:paraId="2BE7E46B" w14:textId="77777777" w:rsidR="004E1489" w:rsidRDefault="00C767A9">
      <w:pPr>
        <w:pStyle w:val="ListBullet"/>
      </w:pPr>
      <w:r>
        <w:t>55,263 → 33,417 giao d</w:t>
      </w:r>
      <w:r>
        <w:t>ị</w:t>
      </w:r>
      <w:r>
        <w:t>ch s</w:t>
      </w:r>
      <w:r>
        <w:t>ạ</w:t>
      </w:r>
      <w:r>
        <w:t>ch; outli</w:t>
      </w:r>
      <w:r>
        <w:t>er chi tiêu ($280k max) là khách B2B th</w:t>
      </w:r>
      <w:r>
        <w:t>ậ</w:t>
      </w:r>
      <w:r>
        <w:t>t → GI</w:t>
      </w:r>
      <w:r>
        <w:t>Ữ</w:t>
      </w:r>
      <w:r>
        <w:t xml:space="preserve"> làm tín hi</w:t>
      </w:r>
      <w:r>
        <w:t>ệ</w:t>
      </w:r>
      <w:r>
        <w:t>u phân khúc.</w:t>
      </w:r>
    </w:p>
    <w:p w14:paraId="7A32A300" w14:textId="77777777" w:rsidR="004E1489" w:rsidRDefault="00C767A9">
      <w:pPr>
        <w:pStyle w:val="ListBullet"/>
      </w:pPr>
      <w:r>
        <w:t>T</w:t>
      </w:r>
      <w:r>
        <w:t>ạ</w:t>
      </w:r>
      <w:r>
        <w:t>o 9 category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>ng keyword rules trên Description (home_decor, kitchen_dining, …) — tái l</w:t>
      </w:r>
      <w:r>
        <w:t>ậ</w:t>
      </w:r>
      <w:r>
        <w:t>p đư</w:t>
      </w:r>
      <w:r>
        <w:t>ợ</w:t>
      </w:r>
      <w:r>
        <w:t>c.</w:t>
      </w:r>
    </w:p>
    <w:p w14:paraId="03A437CE" w14:textId="77777777" w:rsidR="004E1489" w:rsidRDefault="00C767A9">
      <w:pPr>
        <w:pStyle w:val="Heading2"/>
      </w:pPr>
      <w:r>
        <w:t>5.3 Customer Representation — trung tâm c</w:t>
      </w:r>
      <w:r>
        <w:t>ủ</w:t>
      </w:r>
      <w:r>
        <w:t>a app</w:t>
      </w:r>
    </w:p>
    <w:p w14:paraId="4DFD969A" w14:textId="77777777" w:rsidR="004E1489" w:rsidRDefault="00C767A9">
      <w:r>
        <w:t>Transactions → Customer prof</w:t>
      </w:r>
      <w:r>
        <w:t>ile: RFM (recency_days, frequency, monetary→log, total_items→log, avg_order_value) + basket_text (g</w:t>
      </w:r>
      <w:r>
        <w:t>ộ</w:t>
      </w:r>
      <w:r>
        <w:t>p toàn b</w:t>
      </w:r>
      <w:r>
        <w:t>ộ</w:t>
      </w:r>
      <w:r>
        <w:t xml:space="preserve"> Description khách đã mua thành 1 văn b</w:t>
      </w:r>
      <w:r>
        <w:t>ả</w:t>
      </w:r>
      <w:r>
        <w:t>n gi</w:t>
      </w:r>
      <w:r>
        <w:t>ỏ</w:t>
      </w:r>
      <w:r>
        <w:t xml:space="preserve"> hàng).</w:t>
      </w:r>
    </w:p>
    <w:p w14:paraId="148777B3" w14:textId="77777777" w:rsidR="004E1489" w:rsidRDefault="00C767A9">
      <w:r>
        <w:rPr>
          <w:b/>
        </w:rPr>
        <w:t>Pipeline text (yêu c</w:t>
      </w:r>
      <w:r>
        <w:rPr>
          <w:b/>
        </w:rPr>
        <w:t>ầ</w:t>
      </w:r>
      <w:r>
        <w:rPr>
          <w:b/>
        </w:rPr>
        <w:t>u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đ</w:t>
      </w:r>
      <w:r>
        <w:rPr>
          <w:b/>
        </w:rPr>
        <w:t>ề</w:t>
      </w:r>
      <w:r>
        <w:rPr>
          <w:b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1489" w14:paraId="32C6F078" w14:textId="77777777">
        <w:trPr>
          <w:jc w:val="center"/>
        </w:trPr>
        <w:tc>
          <w:tcPr>
            <w:tcW w:w="2880" w:type="dxa"/>
          </w:tcPr>
          <w:p w14:paraId="2C07DB21" w14:textId="77777777" w:rsidR="004E1489" w:rsidRDefault="00C767A9">
            <w:r>
              <w:rPr>
                <w:b/>
                <w:sz w:val="20"/>
              </w:rPr>
              <w:t>Bư</w:t>
            </w:r>
            <w:r>
              <w:rPr>
                <w:b/>
                <w:sz w:val="20"/>
              </w:rPr>
              <w:t>ớ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2880" w:type="dxa"/>
          </w:tcPr>
          <w:p w14:paraId="446E574E" w14:textId="77777777" w:rsidR="004E1489" w:rsidRDefault="00C767A9">
            <w:r>
              <w:rPr>
                <w:b/>
                <w:sz w:val="20"/>
              </w:rPr>
              <w:t>Bi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ổ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2880" w:type="dxa"/>
          </w:tcPr>
          <w:p w14:paraId="58182EC4" w14:textId="77777777" w:rsidR="004E1489" w:rsidRDefault="00C767A9">
            <w:r>
              <w:rPr>
                <w:b/>
                <w:sz w:val="20"/>
              </w:rPr>
              <w:t>Ví d</w:t>
            </w:r>
            <w:r>
              <w:rPr>
                <w:b/>
                <w:sz w:val="20"/>
              </w:rPr>
              <w:t>ụ</w:t>
            </w:r>
          </w:p>
        </w:tc>
      </w:tr>
      <w:tr w:rsidR="004E1489" w14:paraId="0BBADFB1" w14:textId="77777777">
        <w:trPr>
          <w:jc w:val="center"/>
        </w:trPr>
        <w:tc>
          <w:tcPr>
            <w:tcW w:w="2880" w:type="dxa"/>
          </w:tcPr>
          <w:p w14:paraId="1503E837" w14:textId="77777777" w:rsidR="004E1489" w:rsidRDefault="00C767A9">
            <w:r>
              <w:rPr>
                <w:sz w:val="20"/>
              </w:rPr>
              <w:t>1. Tokens</w:t>
            </w:r>
          </w:p>
        </w:tc>
        <w:tc>
          <w:tcPr>
            <w:tcW w:w="2880" w:type="dxa"/>
          </w:tcPr>
          <w:p w14:paraId="51F0376F" w14:textId="77777777" w:rsidR="004E1489" w:rsidRDefault="00C767A9">
            <w:r>
              <w:rPr>
                <w:sz w:val="20"/>
              </w:rPr>
              <w:t>tách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+ n-gram (1,2)</w:t>
            </w:r>
          </w:p>
        </w:tc>
        <w:tc>
          <w:tcPr>
            <w:tcW w:w="2880" w:type="dxa"/>
          </w:tcPr>
          <w:p w14:paraId="078B72AC" w14:textId="77777777" w:rsidR="004E1489" w:rsidRDefault="00C767A9">
            <w:r>
              <w:rPr>
                <w:sz w:val="20"/>
              </w:rPr>
              <w:t>"white hanging heart t-light holder" → 5 token</w:t>
            </w:r>
          </w:p>
        </w:tc>
      </w:tr>
      <w:tr w:rsidR="004E1489" w14:paraId="75907080" w14:textId="77777777">
        <w:trPr>
          <w:jc w:val="center"/>
        </w:trPr>
        <w:tc>
          <w:tcPr>
            <w:tcW w:w="2880" w:type="dxa"/>
          </w:tcPr>
          <w:p w14:paraId="1B244D6A" w14:textId="77777777" w:rsidR="004E1489" w:rsidRDefault="00C767A9">
            <w:r>
              <w:rPr>
                <w:sz w:val="20"/>
              </w:rPr>
              <w:t>2. Token IDs</w:t>
            </w:r>
          </w:p>
        </w:tc>
        <w:tc>
          <w:tcPr>
            <w:tcW w:w="2880" w:type="dxa"/>
          </w:tcPr>
          <w:p w14:paraId="5ABA9341" w14:textId="77777777" w:rsidR="004E1489" w:rsidRDefault="00C767A9">
            <w:r>
              <w:rPr>
                <w:sz w:val="20"/>
              </w:rPr>
              <w:t>vocabulary V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TRAIN,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token ↦ integer</w:t>
            </w:r>
          </w:p>
        </w:tc>
        <w:tc>
          <w:tcPr>
            <w:tcW w:w="2880" w:type="dxa"/>
          </w:tcPr>
          <w:p w14:paraId="42B003D9" w14:textId="77777777" w:rsidR="004E1489" w:rsidRDefault="00C767A9">
            <w:r>
              <w:rPr>
                <w:sz w:val="20"/>
              </w:rPr>
              <w:t>heart → 1042; holder → 2031</w:t>
            </w:r>
          </w:p>
        </w:tc>
      </w:tr>
      <w:tr w:rsidR="004E1489" w14:paraId="0B08F18E" w14:textId="77777777">
        <w:trPr>
          <w:jc w:val="center"/>
        </w:trPr>
        <w:tc>
          <w:tcPr>
            <w:tcW w:w="2880" w:type="dxa"/>
          </w:tcPr>
          <w:p w14:paraId="4138C214" w14:textId="77777777" w:rsidR="004E1489" w:rsidRDefault="00C767A9">
            <w:r>
              <w:rPr>
                <w:sz w:val="20"/>
              </w:rPr>
              <w:t>3. TF-IDF weights</w:t>
            </w:r>
          </w:p>
        </w:tc>
        <w:tc>
          <w:tcPr>
            <w:tcW w:w="2880" w:type="dxa"/>
          </w:tcPr>
          <w:p w14:paraId="397A628A" w14:textId="77777777" w:rsidR="004E1489" w:rsidRDefault="00C767A9">
            <w:r>
              <w:rPr>
                <w:sz w:val="20"/>
              </w:rPr>
              <w:t>tf × log(N/df) —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hơn</w:t>
            </w:r>
          </w:p>
        </w:tc>
        <w:tc>
          <w:tcPr>
            <w:tcW w:w="2880" w:type="dxa"/>
          </w:tcPr>
          <w:p w14:paraId="272329D7" w14:textId="77777777" w:rsidR="004E1489" w:rsidRDefault="00C767A9">
            <w:r>
              <w:rPr>
                <w:sz w:val="20"/>
              </w:rPr>
              <w:t>w(heart,d) = 0.031</w:t>
            </w:r>
          </w:p>
        </w:tc>
      </w:tr>
      <w:tr w:rsidR="004E1489" w14:paraId="68079592" w14:textId="77777777">
        <w:trPr>
          <w:jc w:val="center"/>
        </w:trPr>
        <w:tc>
          <w:tcPr>
            <w:tcW w:w="2880" w:type="dxa"/>
          </w:tcPr>
          <w:p w14:paraId="71277CE5" w14:textId="77777777" w:rsidR="004E1489" w:rsidRDefault="00C767A9">
            <w:r>
              <w:rPr>
                <w:sz w:val="20"/>
              </w:rPr>
              <w:t>4. Embedding</w:t>
            </w:r>
          </w:p>
        </w:tc>
        <w:tc>
          <w:tcPr>
            <w:tcW w:w="2880" w:type="dxa"/>
          </w:tcPr>
          <w:p w14:paraId="12EF52C2" w14:textId="77777777" w:rsidR="004E1489" w:rsidRDefault="00C767A9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khách ↦ vector thưa R^|V|</w:t>
            </w:r>
          </w:p>
        </w:tc>
        <w:tc>
          <w:tcPr>
            <w:tcW w:w="2880" w:type="dxa"/>
          </w:tcPr>
          <w:p w14:paraId="02468FCE" w14:textId="77777777" w:rsidR="004E1489" w:rsidRDefault="00C767A9">
            <w:r>
              <w:rPr>
                <w:sz w:val="20"/>
              </w:rPr>
              <w:t>E ∈ R^(B×4000) sparse</w:t>
            </w:r>
          </w:p>
        </w:tc>
      </w:tr>
    </w:tbl>
    <w:p w14:paraId="0601E3AD" w14:textId="77777777" w:rsidR="004E1489" w:rsidRDefault="004E1489"/>
    <w:p w14:paraId="118821F7" w14:textId="77777777" w:rsidR="004E1489" w:rsidRDefault="00C767A9">
      <w:r>
        <w:t>B, T, d: B = s</w:t>
      </w:r>
      <w:r>
        <w:t>ố</w:t>
      </w:r>
      <w:r>
        <w:t xml:space="preserve"> khách trong batch (train 644 / val 153 / test 155); T = chi</w:t>
      </w:r>
      <w:r>
        <w:t>ề</w:t>
      </w:r>
      <w:r>
        <w:t>u dài văn b</w:t>
      </w:r>
      <w:r>
        <w:t>ả</w:t>
      </w:r>
      <w:r>
        <w:t>n gi</w:t>
      </w:r>
      <w:r>
        <w:t>ỏ</w:t>
      </w:r>
      <w:r>
        <w:t xml:space="preserve"> hàng (ch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 xml:space="preserve">i </w:t>
      </w:r>
      <w:r>
        <w:t>ở</w:t>
      </w:r>
      <w:r>
        <w:t xml:space="preserve"> d</w:t>
      </w:r>
      <w:r>
        <w:t>ạ</w:t>
      </w:r>
      <w:r>
        <w:t>ng sequence); d = 4000 (TF-IDF, 1 chi</w:t>
      </w:r>
      <w:r>
        <w:t>ề</w:t>
      </w:r>
      <w:r>
        <w:t>u/token). TF-IDF là bag-of-words nên không gi</w:t>
      </w:r>
      <w:r>
        <w:t>ữ</w:t>
      </w:r>
      <w:r>
        <w:t xml:space="preserve"> T — notebook m</w:t>
      </w:r>
      <w:r>
        <w:t>ụ</w:t>
      </w:r>
      <w:r>
        <w:t>c 18.6 đ</w:t>
      </w:r>
      <w:r>
        <w:t>ố</w:t>
      </w:r>
      <w:r>
        <w:t>i chi</w:t>
      </w:r>
      <w:r>
        <w:t>ế</w:t>
      </w:r>
      <w:r>
        <w:t>u</w:t>
      </w:r>
      <w:r>
        <w:t xml:space="preserve"> thêm neural embedding MiniLM: m</w:t>
      </w:r>
      <w:r>
        <w:t>ỗ</w:t>
      </w:r>
      <w:r>
        <w:t>i token ↦ R^384, sequence T×384, batch B×T×384 (đúng d</w:t>
      </w:r>
      <w:r>
        <w:t>ạ</w:t>
      </w:r>
      <w:r>
        <w:t>ng E ∈ R^(B×T×d) c</w:t>
      </w:r>
      <w:r>
        <w:t>ủ</w:t>
      </w:r>
      <w:r>
        <w:t>a Slide 02), mean-pooling v</w:t>
      </w:r>
      <w:r>
        <w:t>ề</w:t>
      </w:r>
      <w:r>
        <w:t xml:space="preserve"> B×384.</w:t>
      </w:r>
    </w:p>
    <w:p w14:paraId="2E8BCA76" w14:textId="77777777" w:rsidR="004E1489" w:rsidRDefault="00C767A9">
      <w:pPr>
        <w:pStyle w:val="ListBullet"/>
      </w:pPr>
      <w:r>
        <w:t>Ch</w:t>
      </w:r>
      <w:r>
        <w:t>ố</w:t>
      </w:r>
      <w:r>
        <w:t>ng leakage: vocabulary + idf ch</w:t>
      </w:r>
      <w:r>
        <w:t>ỉ</w:t>
      </w:r>
      <w:r>
        <w:t xml:space="preserve"> fit trên train; category revenue share KHÔNG dùng làm feature (chúng sinh ra </w:t>
      </w:r>
      <w:r>
        <w:t>target b</w:t>
      </w:r>
      <w:r>
        <w:t>ằ</w:t>
      </w:r>
      <w:r>
        <w:t>ng idxmax — đưa vào X s</w:t>
      </w:r>
      <w:r>
        <w:t>ẽ</w:t>
      </w:r>
      <w:r>
        <w:t xml:space="preserve"> đư</w:t>
      </w:r>
      <w:r>
        <w:t>ợ</w:t>
      </w:r>
      <w:r>
        <w:t>c accuracy 100% gi</w:t>
      </w:r>
      <w:r>
        <w:t>ả</w:t>
      </w:r>
      <w:r>
        <w:t>).</w:t>
      </w:r>
    </w:p>
    <w:p w14:paraId="43E2E084" w14:textId="77777777" w:rsidR="004E1489" w:rsidRDefault="00C767A9">
      <w:pPr>
        <w:pStyle w:val="Heading2"/>
      </w:pPr>
      <w:r>
        <w:lastRenderedPageBreak/>
        <w:t>5.4 EDA (trích)</w:t>
      </w:r>
    </w:p>
    <w:p w14:paraId="71CC0503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17349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2_catego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34DC" w14:textId="77777777" w:rsidR="004E1489" w:rsidRDefault="00C767A9">
      <w:pPr>
        <w:jc w:val="center"/>
      </w:pPr>
      <w:r>
        <w:rPr>
          <w:i/>
          <w:sz w:val="20"/>
        </w:rPr>
        <w:t>Hình 5.1 — Giao d</w:t>
      </w:r>
      <w:r>
        <w:rPr>
          <w:i/>
          <w:sz w:val="20"/>
        </w:rPr>
        <w:t>ị</w:t>
      </w:r>
      <w:r>
        <w:rPr>
          <w:i/>
          <w:sz w:val="20"/>
        </w:rPr>
        <w:t>ch &amp; doanh thu theo category: home_decor, kitchen_dining d</w:t>
      </w:r>
      <w:r>
        <w:rPr>
          <w:i/>
          <w:sz w:val="20"/>
        </w:rPr>
        <w:t>ẫ</w:t>
      </w:r>
      <w:r>
        <w:rPr>
          <w:i/>
          <w:sz w:val="20"/>
        </w:rPr>
        <w:t>n đ</w:t>
      </w:r>
      <w:r>
        <w:rPr>
          <w:i/>
          <w:sz w:val="20"/>
        </w:rPr>
        <w:t>ầ</w:t>
      </w:r>
      <w:r>
        <w:rPr>
          <w:i/>
          <w:sz w:val="20"/>
        </w:rPr>
        <w:t>u</w:t>
      </w:r>
    </w:p>
    <w:p w14:paraId="1F9D9DA3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15720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3_rf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7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3527" w14:textId="77777777" w:rsidR="004E1489" w:rsidRDefault="00C767A9">
      <w:pPr>
        <w:jc w:val="center"/>
      </w:pPr>
      <w:r>
        <w:rPr>
          <w:i/>
          <w:sz w:val="20"/>
        </w:rPr>
        <w:t>Hình 5.2 — Phân ph</w:t>
      </w:r>
      <w:r>
        <w:rPr>
          <w:i/>
          <w:sz w:val="20"/>
        </w:rPr>
        <w:t>ố</w:t>
      </w:r>
      <w:r>
        <w:rPr>
          <w:i/>
          <w:sz w:val="20"/>
        </w:rPr>
        <w:t>i RFM: đông khách mua 1 l</w:t>
      </w:r>
      <w:r>
        <w:rPr>
          <w:i/>
          <w:sz w:val="20"/>
        </w:rPr>
        <w:t>ầ</w:t>
      </w:r>
      <w:r>
        <w:rPr>
          <w:i/>
          <w:sz w:val="20"/>
        </w:rPr>
        <w:t>n; monetary l</w:t>
      </w:r>
      <w:r>
        <w:rPr>
          <w:i/>
          <w:sz w:val="20"/>
        </w:rPr>
        <w:t>ệ</w:t>
      </w:r>
      <w:r>
        <w:rPr>
          <w:i/>
          <w:sz w:val="20"/>
        </w:rPr>
        <w:t>ch ph</w:t>
      </w:r>
      <w:r>
        <w:rPr>
          <w:i/>
          <w:sz w:val="20"/>
        </w:rPr>
        <w:t>ả</w:t>
      </w:r>
      <w:r>
        <w:rPr>
          <w:i/>
          <w:sz w:val="20"/>
        </w:rPr>
        <w:t>i m</w:t>
      </w:r>
      <w:r>
        <w:rPr>
          <w:i/>
          <w:sz w:val="20"/>
        </w:rPr>
        <w:t>ạ</w:t>
      </w:r>
      <w:r>
        <w:rPr>
          <w:i/>
          <w:sz w:val="20"/>
        </w:rPr>
        <w:t>nh</w:t>
      </w:r>
    </w:p>
    <w:p w14:paraId="4EC5092F" w14:textId="77777777" w:rsidR="004E1489" w:rsidRDefault="00C767A9">
      <w:pPr>
        <w:pStyle w:val="Heading2"/>
      </w:pPr>
      <w:r>
        <w:t>5.5 Models &amp; Evaluatio</w:t>
      </w:r>
      <w:r>
        <w:t>n (6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E1489" w14:paraId="47CDDE83" w14:textId="77777777">
        <w:trPr>
          <w:jc w:val="center"/>
        </w:trPr>
        <w:tc>
          <w:tcPr>
            <w:tcW w:w="1728" w:type="dxa"/>
          </w:tcPr>
          <w:p w14:paraId="77FE3F31" w14:textId="77777777" w:rsidR="004E1489" w:rsidRDefault="00C767A9">
            <w:r>
              <w:rPr>
                <w:b/>
                <w:sz w:val="20"/>
              </w:rPr>
              <w:t>Model (VAL n=153, macro-F1)</w:t>
            </w:r>
          </w:p>
        </w:tc>
        <w:tc>
          <w:tcPr>
            <w:tcW w:w="1728" w:type="dxa"/>
          </w:tcPr>
          <w:p w14:paraId="6FCB22F3" w14:textId="77777777" w:rsidR="004E1489" w:rsidRDefault="00C767A9">
            <w:r>
              <w:rPr>
                <w:b/>
                <w:sz w:val="20"/>
              </w:rPr>
              <w:t>Accuracy</w:t>
            </w:r>
          </w:p>
        </w:tc>
        <w:tc>
          <w:tcPr>
            <w:tcW w:w="1728" w:type="dxa"/>
          </w:tcPr>
          <w:p w14:paraId="5F08B0B2" w14:textId="77777777" w:rsidR="004E1489" w:rsidRDefault="00C767A9">
            <w:r>
              <w:rPr>
                <w:b/>
                <w:sz w:val="20"/>
              </w:rPr>
              <w:t>Precision(m)</w:t>
            </w:r>
          </w:p>
        </w:tc>
        <w:tc>
          <w:tcPr>
            <w:tcW w:w="1728" w:type="dxa"/>
          </w:tcPr>
          <w:p w14:paraId="6B6F9692" w14:textId="77777777" w:rsidR="004E1489" w:rsidRDefault="00C767A9">
            <w:r>
              <w:rPr>
                <w:b/>
                <w:sz w:val="20"/>
              </w:rPr>
              <w:t>Recall(m)</w:t>
            </w:r>
          </w:p>
        </w:tc>
        <w:tc>
          <w:tcPr>
            <w:tcW w:w="1728" w:type="dxa"/>
          </w:tcPr>
          <w:p w14:paraId="32F04D2F" w14:textId="77777777" w:rsidR="004E1489" w:rsidRDefault="00C767A9">
            <w:r>
              <w:rPr>
                <w:b/>
                <w:sz w:val="20"/>
              </w:rPr>
              <w:t>F1(macro)</w:t>
            </w:r>
          </w:p>
        </w:tc>
      </w:tr>
      <w:tr w:rsidR="004E1489" w14:paraId="0E73D57C" w14:textId="77777777">
        <w:trPr>
          <w:jc w:val="center"/>
        </w:trPr>
        <w:tc>
          <w:tcPr>
            <w:tcW w:w="1728" w:type="dxa"/>
          </w:tcPr>
          <w:p w14:paraId="3FDE2AA5" w14:textId="77777777" w:rsidR="004E1489" w:rsidRDefault="00C767A9">
            <w:r>
              <w:rPr>
                <w:sz w:val="20"/>
              </w:rPr>
              <w:t>Linear SVM (text-linear)</w:t>
            </w:r>
          </w:p>
        </w:tc>
        <w:tc>
          <w:tcPr>
            <w:tcW w:w="1728" w:type="dxa"/>
          </w:tcPr>
          <w:p w14:paraId="4916DABA" w14:textId="77777777" w:rsidR="004E1489" w:rsidRDefault="00C767A9">
            <w:r>
              <w:rPr>
                <w:sz w:val="20"/>
              </w:rPr>
              <w:t>0.710</w:t>
            </w:r>
          </w:p>
        </w:tc>
        <w:tc>
          <w:tcPr>
            <w:tcW w:w="1728" w:type="dxa"/>
          </w:tcPr>
          <w:p w14:paraId="0CD1E2CC" w14:textId="77777777" w:rsidR="004E1489" w:rsidRDefault="00C767A9">
            <w:r>
              <w:rPr>
                <w:sz w:val="20"/>
              </w:rPr>
              <w:t>0.401</w:t>
            </w:r>
          </w:p>
        </w:tc>
        <w:tc>
          <w:tcPr>
            <w:tcW w:w="1728" w:type="dxa"/>
          </w:tcPr>
          <w:p w14:paraId="6AF65BB0" w14:textId="77777777" w:rsidR="004E1489" w:rsidRDefault="00C767A9">
            <w:r>
              <w:rPr>
                <w:sz w:val="20"/>
              </w:rPr>
              <w:t>0.329</w:t>
            </w:r>
          </w:p>
        </w:tc>
        <w:tc>
          <w:tcPr>
            <w:tcW w:w="1728" w:type="dxa"/>
          </w:tcPr>
          <w:p w14:paraId="082855E5" w14:textId="77777777" w:rsidR="004E1489" w:rsidRDefault="00C767A9">
            <w:r>
              <w:rPr>
                <w:sz w:val="20"/>
              </w:rPr>
              <w:t>0.325</w:t>
            </w:r>
          </w:p>
        </w:tc>
      </w:tr>
      <w:tr w:rsidR="004E1489" w14:paraId="7C144494" w14:textId="77777777">
        <w:trPr>
          <w:jc w:val="center"/>
        </w:trPr>
        <w:tc>
          <w:tcPr>
            <w:tcW w:w="1728" w:type="dxa"/>
          </w:tcPr>
          <w:p w14:paraId="0CD1BEBB" w14:textId="77777777" w:rsidR="004E1489" w:rsidRDefault="00C767A9">
            <w:r>
              <w:rPr>
                <w:sz w:val="20"/>
              </w:rPr>
              <w:t>SVM (RBF)</w:t>
            </w:r>
          </w:p>
        </w:tc>
        <w:tc>
          <w:tcPr>
            <w:tcW w:w="1728" w:type="dxa"/>
          </w:tcPr>
          <w:p w14:paraId="658EC6C0" w14:textId="77777777" w:rsidR="004E1489" w:rsidRDefault="00C767A9">
            <w:r>
              <w:rPr>
                <w:sz w:val="20"/>
              </w:rPr>
              <w:t>0.671</w:t>
            </w:r>
          </w:p>
        </w:tc>
        <w:tc>
          <w:tcPr>
            <w:tcW w:w="1728" w:type="dxa"/>
          </w:tcPr>
          <w:p w14:paraId="316BA425" w14:textId="77777777" w:rsidR="004E1489" w:rsidRDefault="00C767A9">
            <w:r>
              <w:rPr>
                <w:sz w:val="20"/>
              </w:rPr>
              <w:t>0.386</w:t>
            </w:r>
          </w:p>
        </w:tc>
        <w:tc>
          <w:tcPr>
            <w:tcW w:w="1728" w:type="dxa"/>
          </w:tcPr>
          <w:p w14:paraId="0984E49B" w14:textId="77777777" w:rsidR="004E1489" w:rsidRDefault="00C767A9">
            <w:r>
              <w:rPr>
                <w:sz w:val="20"/>
              </w:rPr>
              <w:t>0.301</w:t>
            </w:r>
          </w:p>
        </w:tc>
        <w:tc>
          <w:tcPr>
            <w:tcW w:w="1728" w:type="dxa"/>
          </w:tcPr>
          <w:p w14:paraId="4A42B486" w14:textId="77777777" w:rsidR="004E1489" w:rsidRDefault="00C767A9">
            <w:r>
              <w:rPr>
                <w:sz w:val="20"/>
              </w:rPr>
              <w:t>0.309</w:t>
            </w:r>
          </w:p>
        </w:tc>
      </w:tr>
      <w:tr w:rsidR="004E1489" w14:paraId="3AE36A60" w14:textId="77777777">
        <w:trPr>
          <w:jc w:val="center"/>
        </w:trPr>
        <w:tc>
          <w:tcPr>
            <w:tcW w:w="1728" w:type="dxa"/>
          </w:tcPr>
          <w:p w14:paraId="3097E20B" w14:textId="77777777" w:rsidR="004E1489" w:rsidRDefault="00C767A9">
            <w:r>
              <w:rPr>
                <w:sz w:val="20"/>
              </w:rPr>
              <w:t>Random Forest</w:t>
            </w:r>
          </w:p>
        </w:tc>
        <w:tc>
          <w:tcPr>
            <w:tcW w:w="1728" w:type="dxa"/>
          </w:tcPr>
          <w:p w14:paraId="4DC798A3" w14:textId="77777777" w:rsidR="004E1489" w:rsidRDefault="00C767A9">
            <w:r>
              <w:rPr>
                <w:sz w:val="20"/>
              </w:rPr>
              <w:t>0.652</w:t>
            </w:r>
          </w:p>
        </w:tc>
        <w:tc>
          <w:tcPr>
            <w:tcW w:w="1728" w:type="dxa"/>
          </w:tcPr>
          <w:p w14:paraId="7D377A7B" w14:textId="77777777" w:rsidR="004E1489" w:rsidRDefault="00C767A9">
            <w:r>
              <w:rPr>
                <w:sz w:val="20"/>
              </w:rPr>
              <w:t>0.388</w:t>
            </w:r>
          </w:p>
        </w:tc>
        <w:tc>
          <w:tcPr>
            <w:tcW w:w="1728" w:type="dxa"/>
          </w:tcPr>
          <w:p w14:paraId="5462B5A5" w14:textId="77777777" w:rsidR="004E1489" w:rsidRDefault="00C767A9">
            <w:r>
              <w:rPr>
                <w:sz w:val="20"/>
              </w:rPr>
              <w:t>0.277</w:t>
            </w:r>
          </w:p>
        </w:tc>
        <w:tc>
          <w:tcPr>
            <w:tcW w:w="1728" w:type="dxa"/>
          </w:tcPr>
          <w:p w14:paraId="69DF699C" w14:textId="77777777" w:rsidR="004E1489" w:rsidRDefault="00C767A9">
            <w:r>
              <w:rPr>
                <w:sz w:val="20"/>
              </w:rPr>
              <w:t>0.291</w:t>
            </w:r>
          </w:p>
        </w:tc>
      </w:tr>
      <w:tr w:rsidR="004E1489" w14:paraId="6371A26F" w14:textId="77777777">
        <w:trPr>
          <w:jc w:val="center"/>
        </w:trPr>
        <w:tc>
          <w:tcPr>
            <w:tcW w:w="1728" w:type="dxa"/>
          </w:tcPr>
          <w:p w14:paraId="4174C382" w14:textId="77777777" w:rsidR="004E1489" w:rsidRDefault="00C767A9">
            <w:r>
              <w:rPr>
                <w:sz w:val="20"/>
              </w:rPr>
              <w:t>Logistic Regression</w:t>
            </w:r>
          </w:p>
        </w:tc>
        <w:tc>
          <w:tcPr>
            <w:tcW w:w="1728" w:type="dxa"/>
          </w:tcPr>
          <w:p w14:paraId="377D3BE0" w14:textId="77777777" w:rsidR="004E1489" w:rsidRDefault="00C767A9">
            <w:r>
              <w:rPr>
                <w:sz w:val="20"/>
              </w:rPr>
              <w:t>0.690</w:t>
            </w:r>
          </w:p>
        </w:tc>
        <w:tc>
          <w:tcPr>
            <w:tcW w:w="1728" w:type="dxa"/>
          </w:tcPr>
          <w:p w14:paraId="5A6EDE8F" w14:textId="77777777" w:rsidR="004E1489" w:rsidRDefault="00C767A9">
            <w:r>
              <w:rPr>
                <w:sz w:val="20"/>
              </w:rPr>
              <w:t>0.427</w:t>
            </w:r>
          </w:p>
        </w:tc>
        <w:tc>
          <w:tcPr>
            <w:tcW w:w="1728" w:type="dxa"/>
          </w:tcPr>
          <w:p w14:paraId="6A5CFA26" w14:textId="77777777" w:rsidR="004E1489" w:rsidRDefault="00C767A9">
            <w:r>
              <w:rPr>
                <w:sz w:val="20"/>
              </w:rPr>
              <w:t>0.256</w:t>
            </w:r>
          </w:p>
        </w:tc>
        <w:tc>
          <w:tcPr>
            <w:tcW w:w="1728" w:type="dxa"/>
          </w:tcPr>
          <w:p w14:paraId="0BF57AB8" w14:textId="77777777" w:rsidR="004E1489" w:rsidRDefault="00C767A9">
            <w:r>
              <w:rPr>
                <w:sz w:val="20"/>
              </w:rPr>
              <w:t>0.276</w:t>
            </w:r>
          </w:p>
        </w:tc>
      </w:tr>
      <w:tr w:rsidR="004E1489" w14:paraId="1038DD1C" w14:textId="77777777">
        <w:trPr>
          <w:jc w:val="center"/>
        </w:trPr>
        <w:tc>
          <w:tcPr>
            <w:tcW w:w="1728" w:type="dxa"/>
          </w:tcPr>
          <w:p w14:paraId="19716201" w14:textId="77777777" w:rsidR="004E1489" w:rsidRDefault="00C767A9">
            <w:r>
              <w:rPr>
                <w:sz w:val="20"/>
              </w:rPr>
              <w:t>Decision Tree</w:t>
            </w:r>
          </w:p>
        </w:tc>
        <w:tc>
          <w:tcPr>
            <w:tcW w:w="1728" w:type="dxa"/>
          </w:tcPr>
          <w:p w14:paraId="2DC9867F" w14:textId="77777777" w:rsidR="004E1489" w:rsidRDefault="00C767A9">
            <w:r>
              <w:rPr>
                <w:sz w:val="20"/>
              </w:rPr>
              <w:t>0.561</w:t>
            </w:r>
          </w:p>
        </w:tc>
        <w:tc>
          <w:tcPr>
            <w:tcW w:w="1728" w:type="dxa"/>
          </w:tcPr>
          <w:p w14:paraId="27399094" w14:textId="77777777" w:rsidR="004E1489" w:rsidRDefault="00C767A9">
            <w:r>
              <w:rPr>
                <w:sz w:val="20"/>
              </w:rPr>
              <w:t>0.219</w:t>
            </w:r>
          </w:p>
        </w:tc>
        <w:tc>
          <w:tcPr>
            <w:tcW w:w="1728" w:type="dxa"/>
          </w:tcPr>
          <w:p w14:paraId="666C3A75" w14:textId="77777777" w:rsidR="004E1489" w:rsidRDefault="00C767A9">
            <w:r>
              <w:rPr>
                <w:sz w:val="20"/>
              </w:rPr>
              <w:t>0.216</w:t>
            </w:r>
          </w:p>
        </w:tc>
        <w:tc>
          <w:tcPr>
            <w:tcW w:w="1728" w:type="dxa"/>
          </w:tcPr>
          <w:p w14:paraId="610B7949" w14:textId="77777777" w:rsidR="004E1489" w:rsidRDefault="00C767A9">
            <w:r>
              <w:rPr>
                <w:sz w:val="20"/>
              </w:rPr>
              <w:t>0.200</w:t>
            </w:r>
          </w:p>
        </w:tc>
      </w:tr>
      <w:tr w:rsidR="004E1489" w14:paraId="7D6B15F4" w14:textId="77777777">
        <w:trPr>
          <w:jc w:val="center"/>
        </w:trPr>
        <w:tc>
          <w:tcPr>
            <w:tcW w:w="1728" w:type="dxa"/>
          </w:tcPr>
          <w:p w14:paraId="70872AC0" w14:textId="77777777" w:rsidR="004E1489" w:rsidRDefault="00C767A9">
            <w:r>
              <w:rPr>
                <w:sz w:val="20"/>
              </w:rPr>
              <w:t>KNN (k=15)</w:t>
            </w:r>
          </w:p>
        </w:tc>
        <w:tc>
          <w:tcPr>
            <w:tcW w:w="1728" w:type="dxa"/>
          </w:tcPr>
          <w:p w14:paraId="0C7FEEB4" w14:textId="77777777" w:rsidR="004E1489" w:rsidRDefault="00C767A9">
            <w:r>
              <w:rPr>
                <w:sz w:val="20"/>
              </w:rPr>
              <w:t>0.510</w:t>
            </w:r>
          </w:p>
        </w:tc>
        <w:tc>
          <w:tcPr>
            <w:tcW w:w="1728" w:type="dxa"/>
          </w:tcPr>
          <w:p w14:paraId="22F5390C" w14:textId="77777777" w:rsidR="004E1489" w:rsidRDefault="00C767A9">
            <w:r>
              <w:rPr>
                <w:sz w:val="20"/>
              </w:rPr>
              <w:t>0.243</w:t>
            </w:r>
          </w:p>
        </w:tc>
        <w:tc>
          <w:tcPr>
            <w:tcW w:w="1728" w:type="dxa"/>
          </w:tcPr>
          <w:p w14:paraId="349A4A0A" w14:textId="77777777" w:rsidR="004E1489" w:rsidRDefault="00C767A9">
            <w:r>
              <w:rPr>
                <w:sz w:val="20"/>
              </w:rPr>
              <w:t>0.163</w:t>
            </w:r>
          </w:p>
        </w:tc>
        <w:tc>
          <w:tcPr>
            <w:tcW w:w="1728" w:type="dxa"/>
          </w:tcPr>
          <w:p w14:paraId="1E1742D1" w14:textId="77777777" w:rsidR="004E1489" w:rsidRDefault="00C767A9">
            <w:r>
              <w:rPr>
                <w:sz w:val="20"/>
              </w:rPr>
              <w:t>0.150</w:t>
            </w:r>
          </w:p>
        </w:tc>
      </w:tr>
      <w:tr w:rsidR="004E1489" w14:paraId="5D536F2A" w14:textId="77777777">
        <w:trPr>
          <w:jc w:val="center"/>
        </w:trPr>
        <w:tc>
          <w:tcPr>
            <w:tcW w:w="1728" w:type="dxa"/>
          </w:tcPr>
          <w:p w14:paraId="10361D2A" w14:textId="77777777" w:rsidR="004E1489" w:rsidRDefault="00C767A9">
            <w:r>
              <w:rPr>
                <w:sz w:val="20"/>
              </w:rPr>
              <w:t>Baseline (majority)</w:t>
            </w:r>
          </w:p>
        </w:tc>
        <w:tc>
          <w:tcPr>
            <w:tcW w:w="1728" w:type="dxa"/>
          </w:tcPr>
          <w:p w14:paraId="0709A0EA" w14:textId="77777777" w:rsidR="004E1489" w:rsidRDefault="00C767A9">
            <w:r>
              <w:rPr>
                <w:sz w:val="20"/>
              </w:rPr>
              <w:t>0.503</w:t>
            </w:r>
          </w:p>
        </w:tc>
        <w:tc>
          <w:tcPr>
            <w:tcW w:w="1728" w:type="dxa"/>
          </w:tcPr>
          <w:p w14:paraId="176EDD85" w14:textId="77777777" w:rsidR="004E1489" w:rsidRDefault="00C767A9">
            <w:r>
              <w:rPr>
                <w:sz w:val="20"/>
              </w:rPr>
              <w:t>0.000</w:t>
            </w:r>
          </w:p>
        </w:tc>
        <w:tc>
          <w:tcPr>
            <w:tcW w:w="1728" w:type="dxa"/>
          </w:tcPr>
          <w:p w14:paraId="1334E6C0" w14:textId="77777777" w:rsidR="004E1489" w:rsidRDefault="00C767A9">
            <w:r>
              <w:rPr>
                <w:sz w:val="20"/>
              </w:rPr>
              <w:t>0.000</w:t>
            </w:r>
          </w:p>
        </w:tc>
        <w:tc>
          <w:tcPr>
            <w:tcW w:w="1728" w:type="dxa"/>
          </w:tcPr>
          <w:p w14:paraId="6F850666" w14:textId="77777777" w:rsidR="004E1489" w:rsidRDefault="00C767A9">
            <w:r>
              <w:rPr>
                <w:sz w:val="20"/>
              </w:rPr>
              <w:t>0.058</w:t>
            </w:r>
          </w:p>
        </w:tc>
      </w:tr>
    </w:tbl>
    <w:p w14:paraId="64DC7EB0" w14:textId="77777777" w:rsidR="004E1489" w:rsidRDefault="004E1489"/>
    <w:p w14:paraId="79F51D5F" w14:textId="77777777" w:rsidR="004E1489" w:rsidRDefault="00C767A9">
      <w:r>
        <w:t>Test (n=155, Linear SVM): accuracy 0.697, macro-F1 0.373. Macro-F1 là metric chính vì 9 l</w:t>
      </w:r>
      <w:r>
        <w:t>ớ</w:t>
      </w:r>
      <w:r>
        <w:t>p m</w:t>
      </w:r>
      <w:r>
        <w:t>ấ</w:t>
      </w:r>
      <w:r>
        <w:t>t cân b</w:t>
      </w:r>
      <w:r>
        <w:t>ằ</w:t>
      </w:r>
      <w:r>
        <w:t>ng — accuracy b</w:t>
      </w:r>
      <w:r>
        <w:t>ị</w:t>
      </w:r>
      <w:r>
        <w:t xml:space="preserve"> kéo b</w:t>
      </w:r>
      <w:r>
        <w:t>ở</w:t>
      </w:r>
      <w:r>
        <w:t>i l</w:t>
      </w:r>
      <w:r>
        <w:t>ớ</w:t>
      </w:r>
      <w:r>
        <w:t>p đông</w:t>
      </w:r>
      <w:r>
        <w:t xml:space="preserve"> (home_decor). Confusion matrix cho th</w:t>
      </w:r>
      <w:r>
        <w:t>ấ</w:t>
      </w:r>
      <w:r>
        <w:t>y nh</w:t>
      </w:r>
      <w:r>
        <w:t>ầ</w:t>
      </w:r>
      <w:r>
        <w:t>m l</w:t>
      </w:r>
      <w:r>
        <w:t>ẫ</w:t>
      </w:r>
      <w:r>
        <w:t>n t</w:t>
      </w:r>
      <w:r>
        <w:t>ậ</w:t>
      </w:r>
      <w:r>
        <w:t xml:space="preserve">p trung </w:t>
      </w:r>
      <w:r>
        <w:t>ở</w:t>
      </w:r>
      <w:r>
        <w:t xml:space="preserve"> các nhóm g</w:t>
      </w:r>
      <w:r>
        <w:t>ầ</w:t>
      </w:r>
      <w:r>
        <w:t>n ng</w:t>
      </w:r>
      <w:r>
        <w:t>ữ</w:t>
      </w:r>
      <w:r>
        <w:t xml:space="preserve"> nghĩa (decor↔kitchen↔vintage_craft đ</w:t>
      </w:r>
      <w:r>
        <w:t>ề</w:t>
      </w:r>
      <w:r>
        <w:t>u là đ</w:t>
      </w:r>
      <w:r>
        <w:t>ồ</w:t>
      </w:r>
      <w:r>
        <w:t xml:space="preserve"> nhà c</w:t>
      </w:r>
      <w:r>
        <w:t>ử</w:t>
      </w:r>
      <w:r>
        <w:t>a) — l</w:t>
      </w:r>
      <w:r>
        <w:t>ỗ</w:t>
      </w:r>
      <w:r>
        <w:t>i 'h</w:t>
      </w:r>
      <w:r>
        <w:t>ợ</w:t>
      </w:r>
      <w:r>
        <w:t>p lý' ch</w:t>
      </w:r>
      <w:r>
        <w:t>ứ</w:t>
      </w:r>
      <w:r>
        <w:t xml:space="preserve"> không ng</w:t>
      </w:r>
      <w:r>
        <w:t>ẫ</w:t>
      </w:r>
      <w:r>
        <w:t>u nhiên.</w:t>
      </w:r>
    </w:p>
    <w:p w14:paraId="4B74B3E1" w14:textId="77777777" w:rsidR="004E1489" w:rsidRDefault="00C767A9">
      <w:pPr>
        <w:pStyle w:val="Heading2"/>
      </w:pPr>
      <w:r>
        <w:lastRenderedPageBreak/>
        <w:t>5.6 Tabular-only vs Tabular + Text (yêu c</w:t>
      </w:r>
      <w:r>
        <w:t>ầ</w:t>
      </w:r>
      <w:r>
        <w:t>u đ</w:t>
      </w:r>
      <w:r>
        <w:t>ề</w:t>
      </w:r>
      <w: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1489" w14:paraId="0A9A0736" w14:textId="77777777">
        <w:trPr>
          <w:jc w:val="center"/>
        </w:trPr>
        <w:tc>
          <w:tcPr>
            <w:tcW w:w="2160" w:type="dxa"/>
          </w:tcPr>
          <w:p w14:paraId="5725AE01" w14:textId="77777777" w:rsidR="004E1489" w:rsidRDefault="00C767A9">
            <w:r>
              <w:rPr>
                <w:b/>
                <w:sz w:val="20"/>
              </w:rPr>
              <w:t>Representation (macro-F1 VAL)</w:t>
            </w:r>
          </w:p>
        </w:tc>
        <w:tc>
          <w:tcPr>
            <w:tcW w:w="2160" w:type="dxa"/>
          </w:tcPr>
          <w:p w14:paraId="5B915273" w14:textId="77777777" w:rsidR="004E1489" w:rsidRDefault="00C767A9">
            <w:r>
              <w:rPr>
                <w:b/>
                <w:sz w:val="20"/>
              </w:rPr>
              <w:t>Logistic</w:t>
            </w:r>
            <w:r>
              <w:rPr>
                <w:b/>
                <w:sz w:val="20"/>
              </w:rPr>
              <w:t xml:space="preserve"> Regression</w:t>
            </w:r>
          </w:p>
        </w:tc>
        <w:tc>
          <w:tcPr>
            <w:tcW w:w="2160" w:type="dxa"/>
          </w:tcPr>
          <w:p w14:paraId="7114E9CE" w14:textId="77777777" w:rsidR="004E1489" w:rsidRDefault="00C767A9">
            <w:r>
              <w:rPr>
                <w:b/>
                <w:sz w:val="20"/>
              </w:rPr>
              <w:t>Random Forest</w:t>
            </w:r>
          </w:p>
        </w:tc>
        <w:tc>
          <w:tcPr>
            <w:tcW w:w="2160" w:type="dxa"/>
          </w:tcPr>
          <w:p w14:paraId="4A5A707B" w14:textId="77777777" w:rsidR="004E1489" w:rsidRDefault="00C767A9">
            <w:r>
              <w:rPr>
                <w:b/>
                <w:sz w:val="20"/>
              </w:rPr>
              <w:t>SVM (RBF)</w:t>
            </w:r>
          </w:p>
        </w:tc>
      </w:tr>
      <w:tr w:rsidR="004E1489" w14:paraId="1FC8AACD" w14:textId="77777777">
        <w:trPr>
          <w:jc w:val="center"/>
        </w:trPr>
        <w:tc>
          <w:tcPr>
            <w:tcW w:w="2160" w:type="dxa"/>
          </w:tcPr>
          <w:p w14:paraId="52136501" w14:textId="77777777" w:rsidR="004E1489" w:rsidRDefault="00C767A9">
            <w:r>
              <w:rPr>
                <w:sz w:val="20"/>
              </w:rPr>
              <w:t>Tabular-only (5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RFM)</w:t>
            </w:r>
          </w:p>
        </w:tc>
        <w:tc>
          <w:tcPr>
            <w:tcW w:w="2160" w:type="dxa"/>
          </w:tcPr>
          <w:p w14:paraId="4D16AEA7" w14:textId="77777777" w:rsidR="004E1489" w:rsidRDefault="00C767A9">
            <w:r>
              <w:rPr>
                <w:sz w:val="20"/>
              </w:rPr>
              <w:t>0.083</w:t>
            </w:r>
          </w:p>
        </w:tc>
        <w:tc>
          <w:tcPr>
            <w:tcW w:w="2160" w:type="dxa"/>
          </w:tcPr>
          <w:p w14:paraId="7A372DF5" w14:textId="77777777" w:rsidR="004E1489" w:rsidRDefault="00C767A9">
            <w:r>
              <w:rPr>
                <w:sz w:val="20"/>
              </w:rPr>
              <w:t>0.163</w:t>
            </w:r>
          </w:p>
        </w:tc>
        <w:tc>
          <w:tcPr>
            <w:tcW w:w="2160" w:type="dxa"/>
          </w:tcPr>
          <w:p w14:paraId="31EB026C" w14:textId="77777777" w:rsidR="004E1489" w:rsidRDefault="00C767A9">
            <w:r>
              <w:rPr>
                <w:sz w:val="20"/>
              </w:rPr>
              <w:t>0.109</w:t>
            </w:r>
          </w:p>
        </w:tc>
      </w:tr>
      <w:tr w:rsidR="004E1489" w14:paraId="703E3DCC" w14:textId="77777777">
        <w:trPr>
          <w:jc w:val="center"/>
        </w:trPr>
        <w:tc>
          <w:tcPr>
            <w:tcW w:w="2160" w:type="dxa"/>
          </w:tcPr>
          <w:p w14:paraId="704D2B79" w14:textId="77777777" w:rsidR="004E1489" w:rsidRDefault="00C767A9">
            <w:r>
              <w:rPr>
                <w:sz w:val="20"/>
              </w:rPr>
              <w:t>Tabular + Text (4005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u)</w:t>
            </w:r>
          </w:p>
        </w:tc>
        <w:tc>
          <w:tcPr>
            <w:tcW w:w="2160" w:type="dxa"/>
          </w:tcPr>
          <w:p w14:paraId="5B89B937" w14:textId="77777777" w:rsidR="004E1489" w:rsidRDefault="00C767A9">
            <w:r>
              <w:rPr>
                <w:sz w:val="20"/>
              </w:rPr>
              <w:t>0.276</w:t>
            </w:r>
          </w:p>
        </w:tc>
        <w:tc>
          <w:tcPr>
            <w:tcW w:w="2160" w:type="dxa"/>
          </w:tcPr>
          <w:p w14:paraId="4D936159" w14:textId="77777777" w:rsidR="004E1489" w:rsidRDefault="00C767A9">
            <w:r>
              <w:rPr>
                <w:sz w:val="20"/>
              </w:rPr>
              <w:t>0.291</w:t>
            </w:r>
          </w:p>
        </w:tc>
        <w:tc>
          <w:tcPr>
            <w:tcW w:w="2160" w:type="dxa"/>
          </w:tcPr>
          <w:p w14:paraId="2A0A8287" w14:textId="77777777" w:rsidR="004E1489" w:rsidRDefault="00C767A9">
            <w:r>
              <w:rPr>
                <w:sz w:val="20"/>
              </w:rPr>
              <w:t>0.309</w:t>
            </w:r>
          </w:p>
        </w:tc>
      </w:tr>
    </w:tbl>
    <w:p w14:paraId="1ED5A343" w14:textId="77777777" w:rsidR="004E1489" w:rsidRDefault="004E1489"/>
    <w:p w14:paraId="04E50767" w14:textId="77777777" w:rsidR="004E1489" w:rsidRDefault="00C767A9">
      <w:r>
        <w:t>Text nâng macro-F1 +0.11 đ</w:t>
      </w:r>
      <w:r>
        <w:t>ế</w:t>
      </w:r>
      <w:r>
        <w:t xml:space="preserve">n +0.19 </w:t>
      </w:r>
      <w:r>
        <w:t>ở</w:t>
      </w:r>
      <w:r>
        <w:t xml:space="preserve"> m</w:t>
      </w:r>
      <w:r>
        <w:t>ọ</w:t>
      </w:r>
      <w:r>
        <w:t xml:space="preserve">i model: cùng RFM, khách mua 'candle holder heart' và 'teacup saucer' là hai interest </w:t>
      </w:r>
      <w:r>
        <w:t>khác nhau — thông tin ch</w:t>
      </w:r>
      <w:r>
        <w:t>ỉ</w:t>
      </w:r>
      <w:r>
        <w:t xml:space="preserve"> có trong văn b</w:t>
      </w:r>
      <w:r>
        <w:t>ả</w:t>
      </w:r>
      <w:r>
        <w:t>n. Đây là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nghi</w:t>
      </w:r>
      <w:r>
        <w:t>ệ</w:t>
      </w:r>
      <w:r>
        <w:t>m tr</w:t>
      </w:r>
      <w:r>
        <w:t>ự</w:t>
      </w:r>
      <w:r>
        <w:t>c ti</w:t>
      </w:r>
      <w:r>
        <w:t>ế</w:t>
      </w:r>
      <w:r>
        <w:t>p cho lu</w:t>
      </w:r>
      <w:r>
        <w:t>ậ</w:t>
      </w:r>
      <w:r>
        <w:t>n đi</w:t>
      </w:r>
      <w:r>
        <w:t>ể</w:t>
      </w:r>
      <w:r>
        <w:t>m c</w:t>
      </w:r>
      <w:r>
        <w:t>ủ</w:t>
      </w:r>
      <w:r>
        <w:t>a Lecture 02: representation quy</w:t>
      </w:r>
      <w:r>
        <w:t>ế</w:t>
      </w:r>
      <w:r>
        <w:t>t đ</w:t>
      </w:r>
      <w:r>
        <w:t>ị</w:t>
      </w:r>
      <w:r>
        <w:t>nh thông tin available cho learning.</w:t>
      </w:r>
    </w:p>
    <w:p w14:paraId="6159A786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26164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om_07_repr_c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A6DB" w14:textId="77777777" w:rsidR="004E1489" w:rsidRDefault="00C767A9">
      <w:pPr>
        <w:jc w:val="center"/>
      </w:pPr>
      <w:r>
        <w:rPr>
          <w:i/>
          <w:sz w:val="20"/>
        </w:rPr>
        <w:t>Hình 5.3 — Text c</w:t>
      </w:r>
      <w:r>
        <w:rPr>
          <w:i/>
          <w:sz w:val="20"/>
        </w:rPr>
        <w:t>ả</w:t>
      </w:r>
      <w:r>
        <w:rPr>
          <w:i/>
          <w:sz w:val="20"/>
        </w:rPr>
        <w:t>i thi</w:t>
      </w:r>
      <w:r>
        <w:rPr>
          <w:i/>
          <w:sz w:val="20"/>
        </w:rPr>
        <w:t>ệ</w:t>
      </w:r>
      <w:r>
        <w:rPr>
          <w:i/>
          <w:sz w:val="20"/>
        </w:rPr>
        <w:t>n phân lo</w:t>
      </w:r>
      <w:r>
        <w:rPr>
          <w:i/>
          <w:sz w:val="20"/>
        </w:rPr>
        <w:t>ạ</w:t>
      </w:r>
      <w:r>
        <w:rPr>
          <w:i/>
          <w:sz w:val="20"/>
        </w:rPr>
        <w:t xml:space="preserve">i interest </w:t>
      </w:r>
      <w:r>
        <w:rPr>
          <w:i/>
          <w:sz w:val="20"/>
        </w:rPr>
        <w:t>ở</w:t>
      </w:r>
      <w:r>
        <w:rPr>
          <w:i/>
          <w:sz w:val="20"/>
        </w:rPr>
        <w:t xml:space="preserve"> c</w:t>
      </w:r>
      <w:r>
        <w:rPr>
          <w:i/>
          <w:sz w:val="20"/>
        </w:rPr>
        <w:t>ả</w:t>
      </w:r>
      <w:r>
        <w:rPr>
          <w:i/>
          <w:sz w:val="20"/>
        </w:rPr>
        <w:t xml:space="preserve"> 3 model</w:t>
      </w:r>
    </w:p>
    <w:p w14:paraId="1419FDF9" w14:textId="77777777" w:rsidR="004E1489" w:rsidRDefault="00C767A9">
      <w:pPr>
        <w:pStyle w:val="Heading2"/>
      </w:pPr>
      <w:r>
        <w:t>5.7 Business Interpret</w:t>
      </w:r>
      <w:r>
        <w:t>ation</w:t>
      </w:r>
    </w:p>
    <w:p w14:paraId="4430E7D6" w14:textId="77777777" w:rsidR="004E1489" w:rsidRDefault="00C767A9">
      <w:r>
        <w:t>H</w:t>
      </w:r>
      <w:r>
        <w:t>ệ</w:t>
      </w:r>
      <w:r>
        <w:t xml:space="preserve"> th</w:t>
      </w:r>
      <w:r>
        <w:t>ố</w:t>
      </w:r>
      <w:r>
        <w:t>ng phân lo</w:t>
      </w:r>
      <w:r>
        <w:t>ạ</w:t>
      </w:r>
      <w:r>
        <w:t>i khách theo 9 nhóm s</w:t>
      </w:r>
      <w:r>
        <w:t>ở</w:t>
      </w:r>
      <w:r>
        <w:t xml:space="preserve"> thích t</w:t>
      </w:r>
      <w:r>
        <w:t>ừ</w:t>
      </w:r>
      <w:r>
        <w:t xml:space="preserve"> hành vi + gi</w:t>
      </w:r>
      <w:r>
        <w:t>ỏ</w:t>
      </w:r>
      <w:r>
        <w:t xml:space="preserve"> hàng. </w:t>
      </w:r>
      <w:r>
        <w:t>Ứ</w:t>
      </w:r>
      <w:r>
        <w:t>ng d</w:t>
      </w:r>
      <w:r>
        <w:t>ụ</w:t>
      </w:r>
      <w:r>
        <w:t>ng: g</w:t>
      </w:r>
      <w:r>
        <w:t>ợ</w:t>
      </w:r>
      <w:r>
        <w:t>i ý s</w:t>
      </w:r>
      <w:r>
        <w:t>ả</w:t>
      </w:r>
      <w:r>
        <w:t>n ph</w:t>
      </w:r>
      <w:r>
        <w:t>ẩ</w:t>
      </w:r>
      <w:r>
        <w:t>m theo nhóm, targeted promotion (gi</w:t>
      </w:r>
      <w:r>
        <w:t>ả</w:t>
      </w:r>
      <w:r>
        <w:t>m giá đúng nhóm hàng khách quan tâm), chăm sóc khách VIP (RFM Monetary cao), x</w:t>
      </w:r>
      <w:r>
        <w:t>ế</w:t>
      </w:r>
      <w:r>
        <w:t>p chi</w:t>
      </w:r>
      <w:r>
        <w:t>ế</w:t>
      </w:r>
      <w:r>
        <w:t>n d</w:t>
      </w:r>
      <w:r>
        <w:t>ị</w:t>
      </w:r>
      <w:r>
        <w:t xml:space="preserve">ch marketing theo phân khúc. API </w:t>
      </w:r>
      <w:r>
        <w:t>tr</w:t>
      </w:r>
      <w:r>
        <w:t>ả</w:t>
      </w:r>
      <w:r>
        <w:t xml:space="preserve"> kèm top-3 interest kèm xác su</w:t>
      </w:r>
      <w:r>
        <w:t>ấ</w:t>
      </w:r>
      <w:r>
        <w:t>t đ</w:t>
      </w:r>
      <w:r>
        <w:t>ể</w:t>
      </w:r>
      <w:r>
        <w:t xml:space="preserve"> campaign ch</w:t>
      </w:r>
      <w:r>
        <w:t>ọ</w:t>
      </w:r>
      <w:r>
        <w:t>n ngư</w:t>
      </w:r>
      <w:r>
        <w:t>ỡ</w:t>
      </w:r>
      <w:r>
        <w:t>ng phù h</w:t>
      </w:r>
      <w:r>
        <w:t>ợ</w:t>
      </w:r>
      <w:r>
        <w:t>p.</w:t>
      </w:r>
    </w:p>
    <w:p w14:paraId="233AE74B" w14:textId="77777777" w:rsidR="004E1489" w:rsidRDefault="00C767A9">
      <w:pPr>
        <w:pStyle w:val="Heading2"/>
      </w:pPr>
      <w:r>
        <w:t>5.8 Deployment</w:t>
      </w:r>
    </w:p>
    <w:p w14:paraId="25C7E6F7" w14:textId="77777777" w:rsidR="004E1489" w:rsidRDefault="00C767A9">
      <w:r>
        <w:t>scaler + TF-IDF (vocabulary/idf đã lưu) + Linear SVM + labels trong 1 joblib. API POST /predict nh</w:t>
      </w:r>
      <w:r>
        <w:t>ậ</w:t>
      </w:r>
      <w:r>
        <w:t>n RFM + basket_text → transform (không fit l</w:t>
      </w:r>
      <w:r>
        <w:t>ạ</w:t>
      </w:r>
      <w:r>
        <w:t>i) → interest + confidence +</w:t>
      </w:r>
      <w:r>
        <w:t xml:space="preserve"> top-3.</w:t>
      </w:r>
    </w:p>
    <w:p w14:paraId="00F4467C" w14:textId="77777777" w:rsidR="004E1489" w:rsidRDefault="00C767A9">
      <w:pPr>
        <w:jc w:val="center"/>
      </w:pPr>
      <w:r>
        <w:rPr>
          <w:noProof/>
        </w:rPr>
        <w:lastRenderedPageBreak/>
        <w:drawing>
          <wp:inline distT="0" distB="0" distL="0" distR="0">
            <wp:extent cx="5580000" cy="392343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ustomer_dem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B1BA" w14:textId="77777777" w:rsidR="004E1489" w:rsidRDefault="00C767A9">
      <w:pPr>
        <w:jc w:val="center"/>
      </w:pPr>
      <w:r>
        <w:rPr>
          <w:i/>
          <w:sz w:val="20"/>
        </w:rPr>
        <w:t>Hình 5.4 — Web app: d</w:t>
      </w:r>
      <w:r>
        <w:rPr>
          <w:i/>
          <w:sz w:val="20"/>
        </w:rPr>
        <w:t>ự</w:t>
      </w:r>
      <w:r>
        <w:rPr>
          <w:i/>
          <w:sz w:val="20"/>
        </w:rPr>
        <w:t xml:space="preserve"> đoán home_decor 96.2% + top-3 xác su</w:t>
      </w:r>
      <w:r>
        <w:rPr>
          <w:i/>
          <w:sz w:val="20"/>
        </w:rPr>
        <w:t>ấ</w:t>
      </w:r>
      <w:r>
        <w:rPr>
          <w:i/>
          <w:sz w:val="20"/>
        </w:rPr>
        <w:t>t</w:t>
      </w:r>
    </w:p>
    <w:p w14:paraId="6AEF0CA1" w14:textId="77777777" w:rsidR="004E1489" w:rsidRDefault="00C767A9">
      <w:pPr>
        <w:jc w:val="center"/>
      </w:pPr>
      <w:r>
        <w:rPr>
          <w:noProof/>
        </w:rPr>
        <w:lastRenderedPageBreak/>
        <w:drawing>
          <wp:inline distT="0" distB="0" distL="0" distR="0">
            <wp:extent cx="2880000" cy="62326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customer_02_resu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C8B" w14:textId="77777777" w:rsidR="004E1489" w:rsidRDefault="00C767A9">
      <w:pPr>
        <w:jc w:val="center"/>
      </w:pPr>
      <w:r>
        <w:rPr>
          <w:i/>
          <w:sz w:val="20"/>
        </w:rPr>
        <w:t>Hình 5.5 — Mobile: interest home_decor, confidence 96.2%</w:t>
      </w:r>
    </w:p>
    <w:p w14:paraId="5B1F3B9A" w14:textId="77777777" w:rsidR="004E1489" w:rsidRDefault="00C767A9">
      <w:r>
        <w:br w:type="page"/>
      </w:r>
    </w:p>
    <w:p w14:paraId="583E6D91" w14:textId="77777777" w:rsidR="004E1489" w:rsidRDefault="00C767A9">
      <w:pPr>
        <w:pStyle w:val="Heading1"/>
      </w:pPr>
      <w:r>
        <w:lastRenderedPageBreak/>
        <w:t>6. Comparison of the Three Intelligent Systems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E1489" w14:paraId="3C9A6C05" w14:textId="77777777">
        <w:trPr>
          <w:jc w:val="center"/>
        </w:trPr>
        <w:tc>
          <w:tcPr>
            <w:tcW w:w="2160" w:type="dxa"/>
          </w:tcPr>
          <w:p w14:paraId="6DFE3FB8" w14:textId="77777777" w:rsidR="004E1489" w:rsidRDefault="00C767A9">
            <w:r>
              <w:rPr>
                <w:b/>
                <w:sz w:val="20"/>
              </w:rPr>
              <w:t>Aspect</w:t>
            </w:r>
          </w:p>
        </w:tc>
        <w:tc>
          <w:tcPr>
            <w:tcW w:w="2160" w:type="dxa"/>
          </w:tcPr>
          <w:p w14:paraId="4DDF7333" w14:textId="77777777" w:rsidR="004E1489" w:rsidRDefault="00C767A9">
            <w:r>
              <w:rPr>
                <w:b/>
                <w:sz w:val="20"/>
              </w:rPr>
              <w:t>Diabetes</w:t>
            </w:r>
          </w:p>
        </w:tc>
        <w:tc>
          <w:tcPr>
            <w:tcW w:w="2160" w:type="dxa"/>
          </w:tcPr>
          <w:p w14:paraId="10534106" w14:textId="77777777" w:rsidR="004E1489" w:rsidRDefault="00C767A9">
            <w:r>
              <w:rPr>
                <w:b/>
                <w:sz w:val="20"/>
              </w:rPr>
              <w:t>House Price</w:t>
            </w:r>
          </w:p>
        </w:tc>
        <w:tc>
          <w:tcPr>
            <w:tcW w:w="2160" w:type="dxa"/>
          </w:tcPr>
          <w:p w14:paraId="64F24052" w14:textId="77777777" w:rsidR="004E1489" w:rsidRDefault="00C767A9">
            <w:r>
              <w:rPr>
                <w:b/>
                <w:sz w:val="20"/>
              </w:rPr>
              <w:t>Customer Behavior</w:t>
            </w:r>
          </w:p>
        </w:tc>
      </w:tr>
      <w:tr w:rsidR="004E1489" w14:paraId="1E9FB294" w14:textId="77777777">
        <w:trPr>
          <w:jc w:val="center"/>
        </w:trPr>
        <w:tc>
          <w:tcPr>
            <w:tcW w:w="2160" w:type="dxa"/>
          </w:tcPr>
          <w:p w14:paraId="0B2EDAAE" w14:textId="77777777" w:rsidR="004E1489" w:rsidRDefault="00C767A9">
            <w:r>
              <w:rPr>
                <w:sz w:val="20"/>
              </w:rPr>
              <w:t>Problem type</w:t>
            </w:r>
          </w:p>
        </w:tc>
        <w:tc>
          <w:tcPr>
            <w:tcW w:w="2160" w:type="dxa"/>
          </w:tcPr>
          <w:p w14:paraId="1F87F70A" w14:textId="77777777" w:rsidR="004E1489" w:rsidRDefault="00C767A9">
            <w:r>
              <w:rPr>
                <w:sz w:val="20"/>
              </w:rPr>
              <w:t xml:space="preserve">Binary </w:t>
            </w:r>
            <w:r>
              <w:rPr>
                <w:sz w:val="20"/>
              </w:rPr>
              <w:t>classification</w:t>
            </w:r>
          </w:p>
        </w:tc>
        <w:tc>
          <w:tcPr>
            <w:tcW w:w="2160" w:type="dxa"/>
          </w:tcPr>
          <w:p w14:paraId="3E1D0C74" w14:textId="77777777" w:rsidR="004E1489" w:rsidRDefault="00C767A9">
            <w:r>
              <w:rPr>
                <w:sz w:val="20"/>
              </w:rPr>
              <w:t>Regression</w:t>
            </w:r>
          </w:p>
        </w:tc>
        <w:tc>
          <w:tcPr>
            <w:tcW w:w="2160" w:type="dxa"/>
          </w:tcPr>
          <w:p w14:paraId="7B73A577" w14:textId="77777777" w:rsidR="004E1489" w:rsidRDefault="00C767A9">
            <w:r>
              <w:rPr>
                <w:sz w:val="20"/>
              </w:rPr>
              <w:t>Multi-class classification (9)</w:t>
            </w:r>
          </w:p>
        </w:tc>
      </w:tr>
      <w:tr w:rsidR="004E1489" w14:paraId="13656E3B" w14:textId="77777777">
        <w:trPr>
          <w:jc w:val="center"/>
        </w:trPr>
        <w:tc>
          <w:tcPr>
            <w:tcW w:w="2160" w:type="dxa"/>
          </w:tcPr>
          <w:p w14:paraId="6F92A46A" w14:textId="77777777" w:rsidR="004E1489" w:rsidRDefault="00C767A9">
            <w:r>
              <w:rPr>
                <w:sz w:val="20"/>
              </w:rPr>
              <w:t>Observation</w:t>
            </w:r>
          </w:p>
        </w:tc>
        <w:tc>
          <w:tcPr>
            <w:tcW w:w="2160" w:type="dxa"/>
          </w:tcPr>
          <w:p w14:paraId="67BA6FBD" w14:textId="77777777" w:rsidR="004E1489" w:rsidRDefault="00C767A9">
            <w:r>
              <w:rPr>
                <w:sz w:val="20"/>
              </w:rPr>
              <w:t>1 b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nh nhân (ph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Pima)</w:t>
            </w:r>
          </w:p>
        </w:tc>
        <w:tc>
          <w:tcPr>
            <w:tcW w:w="2160" w:type="dxa"/>
          </w:tcPr>
          <w:p w14:paraId="765DA1F7" w14:textId="77777777" w:rsidR="004E1489" w:rsidRDefault="00C767A9">
            <w:r>
              <w:rPr>
                <w:sz w:val="20"/>
              </w:rPr>
              <w:t>1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bán nhà</w:t>
            </w:r>
          </w:p>
        </w:tc>
        <w:tc>
          <w:tcPr>
            <w:tcW w:w="2160" w:type="dxa"/>
          </w:tcPr>
          <w:p w14:paraId="011B67B0" w14:textId="77777777" w:rsidR="004E1489" w:rsidRDefault="00C767A9">
            <w:r>
              <w:rPr>
                <w:sz w:val="20"/>
              </w:rPr>
              <w:t>1 khách (g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ch)</w:t>
            </w:r>
          </w:p>
        </w:tc>
      </w:tr>
      <w:tr w:rsidR="004E1489" w14:paraId="552C0889" w14:textId="77777777">
        <w:trPr>
          <w:jc w:val="center"/>
        </w:trPr>
        <w:tc>
          <w:tcPr>
            <w:tcW w:w="2160" w:type="dxa"/>
          </w:tcPr>
          <w:p w14:paraId="3542961E" w14:textId="77777777" w:rsidR="004E1489" w:rsidRDefault="00C767A9">
            <w:r>
              <w:rPr>
                <w:sz w:val="20"/>
              </w:rPr>
              <w:t>Target</w:t>
            </w:r>
          </w:p>
        </w:tc>
        <w:tc>
          <w:tcPr>
            <w:tcW w:w="2160" w:type="dxa"/>
          </w:tcPr>
          <w:p w14:paraId="5685C338" w14:textId="77777777" w:rsidR="004E1489" w:rsidRDefault="00C767A9">
            <w:r>
              <w:rPr>
                <w:sz w:val="20"/>
              </w:rPr>
              <w:t>Outcome {0,1}</w:t>
            </w:r>
          </w:p>
        </w:tc>
        <w:tc>
          <w:tcPr>
            <w:tcW w:w="2160" w:type="dxa"/>
          </w:tcPr>
          <w:p w14:paraId="649F1405" w14:textId="77777777" w:rsidR="004E1489" w:rsidRDefault="00C767A9">
            <w:r>
              <w:rPr>
                <w:sz w:val="20"/>
              </w:rPr>
              <w:t>price (USD, log)</w:t>
            </w:r>
          </w:p>
        </w:tc>
        <w:tc>
          <w:tcPr>
            <w:tcW w:w="2160" w:type="dxa"/>
          </w:tcPr>
          <w:p w14:paraId="45CFEFB7" w14:textId="77777777" w:rsidR="004E1489" w:rsidRDefault="00C767A9">
            <w:r>
              <w:rPr>
                <w:sz w:val="20"/>
              </w:rPr>
              <w:t>interest (9 nhóm)</w:t>
            </w:r>
          </w:p>
        </w:tc>
      </w:tr>
      <w:tr w:rsidR="004E1489" w14:paraId="480912E0" w14:textId="77777777">
        <w:trPr>
          <w:jc w:val="center"/>
        </w:trPr>
        <w:tc>
          <w:tcPr>
            <w:tcW w:w="2160" w:type="dxa"/>
          </w:tcPr>
          <w:p w14:paraId="15504D6F" w14:textId="77777777" w:rsidR="004E1489" w:rsidRDefault="00C767A9">
            <w:r>
              <w:rPr>
                <w:sz w:val="20"/>
              </w:rPr>
              <w:t>Input representation</w:t>
            </w:r>
          </w:p>
        </w:tc>
        <w:tc>
          <w:tcPr>
            <w:tcW w:w="2160" w:type="dxa"/>
          </w:tcPr>
          <w:p w14:paraId="44B750C0" w14:textId="77777777" w:rsidR="004E1489" w:rsidRDefault="00C767A9">
            <w:r>
              <w:rPr>
                <w:sz w:val="20"/>
              </w:rPr>
              <w:t>8D imputed + scaled</w:t>
            </w:r>
          </w:p>
        </w:tc>
        <w:tc>
          <w:tcPr>
            <w:tcW w:w="2160" w:type="dxa"/>
          </w:tcPr>
          <w:p w14:paraId="47A19CC8" w14:textId="77777777" w:rsidR="004E1489" w:rsidRDefault="00C767A9">
            <w:r>
              <w:rPr>
                <w:sz w:val="20"/>
              </w:rPr>
              <w:t xml:space="preserve">17D scaled + </w:t>
            </w:r>
            <w:r>
              <w:rPr>
                <w:sz w:val="20"/>
              </w:rPr>
              <w:t>70D one-hot</w:t>
            </w:r>
          </w:p>
        </w:tc>
        <w:tc>
          <w:tcPr>
            <w:tcW w:w="2160" w:type="dxa"/>
          </w:tcPr>
          <w:p w14:paraId="1E0885FE" w14:textId="77777777" w:rsidR="004E1489" w:rsidRDefault="00C767A9">
            <w:r>
              <w:rPr>
                <w:sz w:val="20"/>
              </w:rPr>
              <w:t>5D RFM ⊕ 4000D TF-IDF</w:t>
            </w:r>
          </w:p>
        </w:tc>
      </w:tr>
      <w:tr w:rsidR="004E1489" w14:paraId="0184A219" w14:textId="77777777">
        <w:trPr>
          <w:jc w:val="center"/>
        </w:trPr>
        <w:tc>
          <w:tcPr>
            <w:tcW w:w="2160" w:type="dxa"/>
          </w:tcPr>
          <w:p w14:paraId="1F25FEA8" w14:textId="77777777" w:rsidR="004E1489" w:rsidRDefault="00C767A9">
            <w:r>
              <w:rPr>
                <w:sz w:val="20"/>
              </w:rPr>
              <w:t>Model input</w:t>
            </w:r>
          </w:p>
        </w:tc>
        <w:tc>
          <w:tcPr>
            <w:tcW w:w="2160" w:type="dxa"/>
          </w:tcPr>
          <w:p w14:paraId="0FA7405C" w14:textId="77777777" w:rsidR="004E1489" w:rsidRDefault="00C767A9">
            <w:r>
              <w:rPr>
                <w:sz w:val="20"/>
              </w:rPr>
              <w:t>B × 8 float64</w:t>
            </w:r>
          </w:p>
        </w:tc>
        <w:tc>
          <w:tcPr>
            <w:tcW w:w="2160" w:type="dxa"/>
          </w:tcPr>
          <w:p w14:paraId="1E5CCE49" w14:textId="77777777" w:rsidR="004E1489" w:rsidRDefault="00C767A9">
            <w:r>
              <w:rPr>
                <w:sz w:val="20"/>
              </w:rPr>
              <w:t>B × 87 float64</w:t>
            </w:r>
          </w:p>
        </w:tc>
        <w:tc>
          <w:tcPr>
            <w:tcW w:w="2160" w:type="dxa"/>
          </w:tcPr>
          <w:p w14:paraId="69627739" w14:textId="77777777" w:rsidR="004E1489" w:rsidRDefault="00C767A9">
            <w:r>
              <w:rPr>
                <w:sz w:val="20"/>
              </w:rPr>
              <w:t>sparse B × 4005</w:t>
            </w:r>
          </w:p>
        </w:tc>
      </w:tr>
      <w:tr w:rsidR="004E1489" w14:paraId="2D20A5DB" w14:textId="77777777">
        <w:trPr>
          <w:jc w:val="center"/>
        </w:trPr>
        <w:tc>
          <w:tcPr>
            <w:tcW w:w="2160" w:type="dxa"/>
          </w:tcPr>
          <w:p w14:paraId="584B4B22" w14:textId="77777777" w:rsidR="004E1489" w:rsidRDefault="00C767A9">
            <w:r>
              <w:rPr>
                <w:sz w:val="20"/>
              </w:rPr>
              <w:t>Data-quality issues</w:t>
            </w:r>
          </w:p>
        </w:tc>
        <w:tc>
          <w:tcPr>
            <w:tcW w:w="2160" w:type="dxa"/>
          </w:tcPr>
          <w:p w14:paraId="5B8E3E14" w14:textId="77777777" w:rsidR="004E1489" w:rsidRDefault="00C767A9">
            <w:r>
              <w:rPr>
                <w:sz w:val="20"/>
              </w:rPr>
              <w:t>0-trá hình (Insulin 48.7%)</w:t>
            </w:r>
          </w:p>
        </w:tc>
        <w:tc>
          <w:tcPr>
            <w:tcW w:w="2160" w:type="dxa"/>
          </w:tcPr>
          <w:p w14:paraId="7AF06BB0" w14:textId="77777777" w:rsidR="004E1489" w:rsidRDefault="00C767A9">
            <w:r>
              <w:rPr>
                <w:sz w:val="20"/>
              </w:rPr>
              <w:t>id trùng, bedrooms=33, skew giá</w:t>
            </w:r>
          </w:p>
        </w:tc>
        <w:tc>
          <w:tcPr>
            <w:tcW w:w="2160" w:type="dxa"/>
          </w:tcPr>
          <w:p w14:paraId="74604AC0" w14:textId="77777777" w:rsidR="004E1489" w:rsidRDefault="00C767A9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CustomerID 38%, đơn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trùng dòng</w:t>
            </w:r>
          </w:p>
        </w:tc>
      </w:tr>
      <w:tr w:rsidR="004E1489" w14:paraId="573827E2" w14:textId="77777777">
        <w:trPr>
          <w:jc w:val="center"/>
        </w:trPr>
        <w:tc>
          <w:tcPr>
            <w:tcW w:w="2160" w:type="dxa"/>
          </w:tcPr>
          <w:p w14:paraId="58879102" w14:textId="77777777" w:rsidR="004E1489" w:rsidRDefault="00C767A9">
            <w:r>
              <w:rPr>
                <w:sz w:val="20"/>
              </w:rPr>
              <w:t>Best model</w:t>
            </w:r>
          </w:p>
        </w:tc>
        <w:tc>
          <w:tcPr>
            <w:tcW w:w="2160" w:type="dxa"/>
          </w:tcPr>
          <w:p w14:paraId="63D2DA62" w14:textId="77777777" w:rsidR="004E1489" w:rsidRDefault="00C767A9">
            <w:r>
              <w:rPr>
                <w:sz w:val="20"/>
              </w:rPr>
              <w:t>Random Forest</w:t>
            </w:r>
          </w:p>
        </w:tc>
        <w:tc>
          <w:tcPr>
            <w:tcW w:w="2160" w:type="dxa"/>
          </w:tcPr>
          <w:p w14:paraId="2B10C795" w14:textId="77777777" w:rsidR="004E1489" w:rsidRDefault="00C767A9">
            <w:r>
              <w:rPr>
                <w:sz w:val="20"/>
              </w:rPr>
              <w:t>Gradient Boostin</w:t>
            </w:r>
            <w:r>
              <w:rPr>
                <w:sz w:val="20"/>
              </w:rPr>
              <w:t>g</w:t>
            </w:r>
          </w:p>
        </w:tc>
        <w:tc>
          <w:tcPr>
            <w:tcW w:w="2160" w:type="dxa"/>
          </w:tcPr>
          <w:p w14:paraId="3DC55AC6" w14:textId="77777777" w:rsidR="004E1489" w:rsidRDefault="00C767A9">
            <w:r>
              <w:rPr>
                <w:sz w:val="20"/>
              </w:rPr>
              <w:t>Linear SVM (text)</w:t>
            </w:r>
          </w:p>
        </w:tc>
      </w:tr>
      <w:tr w:rsidR="004E1489" w14:paraId="5D92DA4B" w14:textId="77777777">
        <w:trPr>
          <w:jc w:val="center"/>
        </w:trPr>
        <w:tc>
          <w:tcPr>
            <w:tcW w:w="2160" w:type="dxa"/>
          </w:tcPr>
          <w:p w14:paraId="205EEDA8" w14:textId="77777777" w:rsidR="004E1489" w:rsidRDefault="00C767A9">
            <w:r>
              <w:rPr>
                <w:sz w:val="20"/>
              </w:rPr>
              <w:t>Main metric</w:t>
            </w:r>
          </w:p>
        </w:tc>
        <w:tc>
          <w:tcPr>
            <w:tcW w:w="2160" w:type="dxa"/>
          </w:tcPr>
          <w:p w14:paraId="74D016BA" w14:textId="77777777" w:rsidR="004E1489" w:rsidRDefault="00C767A9">
            <w:r>
              <w:rPr>
                <w:sz w:val="20"/>
              </w:rPr>
              <w:t>Recall / ROC-AUC</w:t>
            </w:r>
          </w:p>
        </w:tc>
        <w:tc>
          <w:tcPr>
            <w:tcW w:w="2160" w:type="dxa"/>
          </w:tcPr>
          <w:p w14:paraId="6E04CF75" w14:textId="77777777" w:rsidR="004E1489" w:rsidRDefault="00C767A9">
            <w:r>
              <w:rPr>
                <w:sz w:val="20"/>
              </w:rPr>
              <w:t>MAE / R²</w:t>
            </w:r>
          </w:p>
        </w:tc>
        <w:tc>
          <w:tcPr>
            <w:tcW w:w="2160" w:type="dxa"/>
          </w:tcPr>
          <w:p w14:paraId="4997BF4D" w14:textId="77777777" w:rsidR="004E1489" w:rsidRDefault="00C767A9">
            <w:r>
              <w:rPr>
                <w:sz w:val="20"/>
              </w:rPr>
              <w:t>Macro-F1</w:t>
            </w:r>
          </w:p>
        </w:tc>
      </w:tr>
      <w:tr w:rsidR="004E1489" w14:paraId="417AB73E" w14:textId="77777777">
        <w:trPr>
          <w:jc w:val="center"/>
        </w:trPr>
        <w:tc>
          <w:tcPr>
            <w:tcW w:w="2160" w:type="dxa"/>
          </w:tcPr>
          <w:p w14:paraId="65CD499C" w14:textId="77777777" w:rsidR="004E1489" w:rsidRDefault="00C767A9">
            <w:r>
              <w:rPr>
                <w:sz w:val="20"/>
              </w:rPr>
              <w:t>Web deployment</w:t>
            </w:r>
          </w:p>
        </w:tc>
        <w:tc>
          <w:tcPr>
            <w:tcW w:w="2160" w:type="dxa"/>
          </w:tcPr>
          <w:p w14:paraId="0F8DC1C3" w14:textId="77777777" w:rsidR="004E1489" w:rsidRDefault="00C767A9">
            <w:r>
              <w:rPr>
                <w:sz w:val="20"/>
              </w:rPr>
              <w:t>Streamlit + FastAPI</w:t>
            </w:r>
          </w:p>
        </w:tc>
        <w:tc>
          <w:tcPr>
            <w:tcW w:w="2160" w:type="dxa"/>
          </w:tcPr>
          <w:p w14:paraId="4C4F1262" w14:textId="77777777" w:rsidR="004E1489" w:rsidRDefault="00C767A9">
            <w:r>
              <w:rPr>
                <w:sz w:val="20"/>
              </w:rPr>
              <w:t>Streamlit + FastAPI</w:t>
            </w:r>
          </w:p>
        </w:tc>
        <w:tc>
          <w:tcPr>
            <w:tcW w:w="2160" w:type="dxa"/>
          </w:tcPr>
          <w:p w14:paraId="10810A74" w14:textId="77777777" w:rsidR="004E1489" w:rsidRDefault="00C767A9">
            <w:r>
              <w:rPr>
                <w:sz w:val="20"/>
              </w:rPr>
              <w:t>Streamlit + FastAPI</w:t>
            </w:r>
          </w:p>
        </w:tc>
      </w:tr>
      <w:tr w:rsidR="004E1489" w14:paraId="1C34ABC0" w14:textId="77777777">
        <w:trPr>
          <w:jc w:val="center"/>
        </w:trPr>
        <w:tc>
          <w:tcPr>
            <w:tcW w:w="2160" w:type="dxa"/>
          </w:tcPr>
          <w:p w14:paraId="1BD49AB8" w14:textId="77777777" w:rsidR="004E1489" w:rsidRDefault="00C767A9">
            <w:r>
              <w:rPr>
                <w:sz w:val="20"/>
              </w:rPr>
              <w:t>Mobile deployment</w:t>
            </w:r>
          </w:p>
        </w:tc>
        <w:tc>
          <w:tcPr>
            <w:tcW w:w="2160" w:type="dxa"/>
          </w:tcPr>
          <w:p w14:paraId="46404C7A" w14:textId="77777777" w:rsidR="004E1489" w:rsidRDefault="00C767A9">
            <w:r>
              <w:rPr>
                <w:sz w:val="20"/>
              </w:rPr>
              <w:t>HTML mobile-first → API</w:t>
            </w:r>
          </w:p>
        </w:tc>
        <w:tc>
          <w:tcPr>
            <w:tcW w:w="2160" w:type="dxa"/>
          </w:tcPr>
          <w:p w14:paraId="2BC2B0AC" w14:textId="77777777" w:rsidR="004E1489" w:rsidRDefault="00C767A9">
            <w:r>
              <w:rPr>
                <w:sz w:val="20"/>
              </w:rPr>
              <w:t>HTML mobile-first → API</w:t>
            </w:r>
          </w:p>
        </w:tc>
        <w:tc>
          <w:tcPr>
            <w:tcW w:w="2160" w:type="dxa"/>
          </w:tcPr>
          <w:p w14:paraId="670093D8" w14:textId="77777777" w:rsidR="004E1489" w:rsidRDefault="00C767A9">
            <w:r>
              <w:rPr>
                <w:sz w:val="20"/>
              </w:rPr>
              <w:t>HTML mobile-first → API</w:t>
            </w:r>
          </w:p>
        </w:tc>
      </w:tr>
      <w:tr w:rsidR="004E1489" w14:paraId="6812D79C" w14:textId="77777777">
        <w:trPr>
          <w:jc w:val="center"/>
        </w:trPr>
        <w:tc>
          <w:tcPr>
            <w:tcW w:w="2160" w:type="dxa"/>
          </w:tcPr>
          <w:p w14:paraId="2BAD95E8" w14:textId="77777777" w:rsidR="004E1489" w:rsidRDefault="00C767A9">
            <w:r>
              <w:rPr>
                <w:sz w:val="20"/>
              </w:rPr>
              <w:t>Main limitation</w:t>
            </w:r>
          </w:p>
        </w:tc>
        <w:tc>
          <w:tcPr>
            <w:tcW w:w="2160" w:type="dxa"/>
          </w:tcPr>
          <w:p w14:paraId="3D5C9EC0" w14:textId="77777777" w:rsidR="004E1489" w:rsidRDefault="00C767A9">
            <w:r>
              <w:rPr>
                <w:sz w:val="20"/>
              </w:rPr>
              <w:t>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(768), Recall test 0.49</w:t>
            </w:r>
          </w:p>
        </w:tc>
        <w:tc>
          <w:tcPr>
            <w:tcW w:w="2160" w:type="dxa"/>
          </w:tcPr>
          <w:p w14:paraId="254311CE" w14:textId="77777777" w:rsidR="004E1489" w:rsidRDefault="00C767A9">
            <w:r>
              <w:rPr>
                <w:sz w:val="20"/>
              </w:rPr>
              <w:t xml:space="preserve">kém tin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nhà &gt;$2M</w:t>
            </w:r>
          </w:p>
        </w:tc>
        <w:tc>
          <w:tcPr>
            <w:tcW w:w="2160" w:type="dxa"/>
          </w:tcPr>
          <w:p w14:paraId="190ECE73" w14:textId="77777777" w:rsidR="004E1489" w:rsidRDefault="00C767A9">
            <w:r>
              <w:rPr>
                <w:sz w:val="20"/>
              </w:rPr>
              <w:t>category rules th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công,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</w:tbl>
    <w:p w14:paraId="35E6609A" w14:textId="77777777" w:rsidR="004E1489" w:rsidRDefault="004E1489"/>
    <w:p w14:paraId="6214C11F" w14:textId="77777777" w:rsidR="004E1489" w:rsidRDefault="00C767A9">
      <w:r>
        <w:t>Th</w:t>
      </w:r>
      <w:r>
        <w:t>ả</w:t>
      </w:r>
      <w:r>
        <w:t>o lu</w:t>
      </w:r>
      <w:r>
        <w:t>ậ</w:t>
      </w:r>
      <w:r>
        <w:t>n so sánh:</w:t>
      </w:r>
    </w:p>
    <w:p w14:paraId="51419F8C" w14:textId="77777777" w:rsidR="004E1489" w:rsidRDefault="00C767A9">
      <w:pPr>
        <w:pStyle w:val="ListBullet"/>
      </w:pPr>
      <w:r>
        <w:t>Dataset khác nhau th</w:t>
      </w:r>
      <w:r>
        <w:t>ế</w:t>
      </w:r>
      <w:r>
        <w:t xml:space="preserve"> nào? Tabular thu</w:t>
      </w:r>
      <w:r>
        <w:t>ầ</w:t>
      </w:r>
      <w:r>
        <w:t>n (App 1), tabular nhi</w:t>
      </w:r>
      <w:r>
        <w:t>ề</w:t>
      </w:r>
      <w:r>
        <w:t>u bi</w:t>
      </w:r>
      <w:r>
        <w:t>ế</w:t>
      </w:r>
      <w:r>
        <w:t>n + categorical v</w:t>
      </w:r>
      <w:r>
        <w:t>ị</w:t>
      </w:r>
      <w:r>
        <w:t xml:space="preserve"> trí (App 2), tabular + text phi c</w:t>
      </w:r>
      <w:r>
        <w:t>ấ</w:t>
      </w:r>
      <w:r>
        <w:t>u trúc (App 3) — ba m</w:t>
      </w:r>
      <w:r>
        <w:t>ứ</w:t>
      </w:r>
      <w:r>
        <w:t>c ph</w:t>
      </w:r>
      <w:r>
        <w:t>ứ</w:t>
      </w:r>
      <w:r>
        <w:t>c t</w:t>
      </w:r>
      <w:r>
        <w:t>ạ</w:t>
      </w:r>
      <w:r>
        <w:t>p r</w:t>
      </w:r>
      <w:r>
        <w:t>epresentation tăng d</w:t>
      </w:r>
      <w:r>
        <w:t>ầ</w:t>
      </w:r>
      <w:r>
        <w:t>n.</w:t>
      </w:r>
    </w:p>
    <w:p w14:paraId="5D929D2B" w14:textId="77777777" w:rsidR="004E1489" w:rsidRDefault="00C767A9">
      <w:pPr>
        <w:pStyle w:val="ListBullet"/>
      </w:pPr>
      <w:r>
        <w:t>Preprocessing chung: median/log cho skew, scale cho model kho</w:t>
      </w:r>
      <w:r>
        <w:t>ả</w:t>
      </w:r>
      <w:r>
        <w:t>ng cách, ch</w:t>
      </w:r>
      <w:r>
        <w:t>ố</w:t>
      </w:r>
      <w:r>
        <w:t>ng leakage b</w:t>
      </w:r>
      <w:r>
        <w:t>ằ</w:t>
      </w:r>
      <w:r>
        <w:t>ng fit-on-train. Riêng t</w:t>
      </w:r>
      <w:r>
        <w:t>ừ</w:t>
      </w:r>
      <w:r>
        <w:t>ng app: zero→NaN (y t</w:t>
      </w:r>
      <w:r>
        <w:t>ế</w:t>
      </w:r>
      <w:r>
        <w:t>), one-hot zipcode + log-target (giá nhà), tokenization + TF-IDF (text).</w:t>
      </w:r>
    </w:p>
    <w:p w14:paraId="5CA45642" w14:textId="77777777" w:rsidR="004E1489" w:rsidRDefault="00C767A9">
      <w:pPr>
        <w:pStyle w:val="ListBullet"/>
      </w:pPr>
      <w:r>
        <w:t>Target representation khá</w:t>
      </w:r>
      <w:r>
        <w:t>c nhau vì b</w:t>
      </w:r>
      <w:r>
        <w:t>ả</w:t>
      </w:r>
      <w:r>
        <w:t>n ch</w:t>
      </w:r>
      <w:r>
        <w:t>ấ</w:t>
      </w:r>
      <w:r>
        <w:t>t quy</w:t>
      </w:r>
      <w:r>
        <w:t>ế</w:t>
      </w:r>
      <w:r>
        <w:t>t đ</w:t>
      </w:r>
      <w:r>
        <w:t>ị</w:t>
      </w:r>
      <w:r>
        <w:t>nh khác nhau: nhãn r</w:t>
      </w:r>
      <w:r>
        <w:t>ờ</w:t>
      </w:r>
      <w:r>
        <w:t>i r</w:t>
      </w:r>
      <w:r>
        <w:t>ạ</w:t>
      </w:r>
      <w:r>
        <w:t>c (ch</w:t>
      </w:r>
      <w:r>
        <w:t>ẩ</w:t>
      </w:r>
      <w:r>
        <w:t>n đoán) c</w:t>
      </w:r>
      <w:r>
        <w:t>ầ</w:t>
      </w:r>
      <w:r>
        <w:t>n Recall; giá liên t</w:t>
      </w:r>
      <w:r>
        <w:t>ụ</w:t>
      </w:r>
      <w:r>
        <w:t>c c</w:t>
      </w:r>
      <w:r>
        <w:t>ầ</w:t>
      </w:r>
      <w:r>
        <w:t>n sai s</w:t>
      </w:r>
      <w:r>
        <w:t>ố</w:t>
      </w:r>
      <w:r>
        <w:t xml:space="preserve"> ti</w:t>
      </w:r>
      <w:r>
        <w:t>ề</w:t>
      </w:r>
      <w:r>
        <w:t>n (MAE); 9 l</w:t>
      </w:r>
      <w:r>
        <w:t>ớ</w:t>
      </w:r>
      <w:r>
        <w:t>p m</w:t>
      </w:r>
      <w:r>
        <w:t>ấ</w:t>
      </w:r>
      <w:r>
        <w:t>t cân b</w:t>
      </w:r>
      <w:r>
        <w:t>ằ</w:t>
      </w:r>
      <w:r>
        <w:t>ng c</w:t>
      </w:r>
      <w:r>
        <w:t>ầ</w:t>
      </w:r>
      <w:r>
        <w:t>n macro-F1.</w:t>
      </w:r>
    </w:p>
    <w:p w14:paraId="278E0170" w14:textId="77777777" w:rsidR="004E1489" w:rsidRDefault="00C767A9">
      <w:pPr>
        <w:pStyle w:val="ListBullet"/>
      </w:pPr>
      <w:r>
        <w:t>D</w:t>
      </w:r>
      <w:r>
        <w:t>ễ</w:t>
      </w:r>
      <w:r>
        <w:t xml:space="preserve"> deploy nh</w:t>
      </w:r>
      <w:r>
        <w:t>ấ</w:t>
      </w:r>
      <w:r>
        <w:t>t: App 1 (input ít, model nh</w:t>
      </w:r>
      <w:r>
        <w:t>ẹ</w:t>
      </w:r>
      <w:r>
        <w:t>). N</w:t>
      </w:r>
      <w:r>
        <w:t>ặ</w:t>
      </w:r>
      <w:r>
        <w:t>ng nh</w:t>
      </w:r>
      <w:r>
        <w:t>ấ</w:t>
      </w:r>
      <w:r>
        <w:t>t: App 3 (TF-IDF 4000D + text processing, model SVM line</w:t>
      </w:r>
      <w:r>
        <w:t>ar trên sparse matrix).</w:t>
      </w:r>
    </w:p>
    <w:p w14:paraId="0DD9E8E7" w14:textId="77777777" w:rsidR="004E1489" w:rsidRDefault="00C767A9">
      <w:pPr>
        <w:pStyle w:val="ListBullet"/>
      </w:pPr>
      <w:r>
        <w:t>Best model ≠ best-on-one-metric: App 1 ch</w:t>
      </w:r>
      <w:r>
        <w:t>ọ</w:t>
      </w:r>
      <w:r>
        <w:t>n RF dù KNN nh</w:t>
      </w:r>
      <w:r>
        <w:t>ỉ</w:t>
      </w:r>
      <w:r>
        <w:t>nh hơn 0.008 VAL-F1 vì lý do tri</w:t>
      </w:r>
      <w:r>
        <w:t>ể</w:t>
      </w:r>
      <w:r>
        <w:t>n khai (di</w:t>
      </w:r>
      <w:r>
        <w:t>ễ</w:t>
      </w:r>
      <w:r>
        <w:t>n gi</w:t>
      </w:r>
      <w:r>
        <w:t>ả</w:t>
      </w:r>
      <w:r>
        <w:t>i, t</w:t>
      </w:r>
      <w:r>
        <w:t>ố</w:t>
      </w:r>
      <w:r>
        <w:t>c đ</w:t>
      </w:r>
      <w:r>
        <w:t>ộ</w:t>
      </w:r>
      <w:r>
        <w:t xml:space="preserve">, </w:t>
      </w:r>
      <w:r>
        <w:t>ổ</w:t>
      </w:r>
      <w:r>
        <w:t>n đ</w:t>
      </w:r>
      <w:r>
        <w:t>ị</w:t>
      </w:r>
      <w:r>
        <w:t>nh).</w:t>
      </w:r>
    </w:p>
    <w:p w14:paraId="7BC896C5" w14:textId="77777777" w:rsidR="004E1489" w:rsidRDefault="00C767A9">
      <w:pPr>
        <w:pStyle w:val="Heading1"/>
      </w:pPr>
      <w:r>
        <w:t>7. Deployment Architecture</w:t>
      </w:r>
    </w:p>
    <w:p w14:paraId="594CEDE3" w14:textId="77777777" w:rsidR="004E1489" w:rsidRDefault="00C767A9">
      <w:r>
        <w:t>C</w:t>
      </w:r>
      <w:r>
        <w:t>ả</w:t>
      </w:r>
      <w:r>
        <w:t xml:space="preserve"> ba h</w:t>
      </w:r>
      <w:r>
        <w:t>ệ</w:t>
      </w:r>
      <w:r>
        <w:t xml:space="preserve"> th</w:t>
      </w:r>
      <w:r>
        <w:t>ố</w:t>
      </w:r>
      <w:r>
        <w:t>ng dùng cùng m</w:t>
      </w:r>
      <w:r>
        <w:t>ộ</w:t>
      </w:r>
      <w:r>
        <w:t>t ki</w:t>
      </w:r>
      <w:r>
        <w:t>ế</w:t>
      </w:r>
      <w:r>
        <w:t>n trúc inference:</w:t>
      </w:r>
    </w:p>
    <w:p w14:paraId="774F1413" w14:textId="77777777" w:rsidR="004E1489" w:rsidRDefault="00C767A9">
      <w:pPr>
        <w:jc w:val="center"/>
      </w:pPr>
      <w:r>
        <w:rPr>
          <w:i/>
        </w:rPr>
        <w:t xml:space="preserve">User Input → Validation </w:t>
      </w:r>
      <w:r>
        <w:rPr>
          <w:i/>
        </w:rPr>
        <w:t>(Pydantic) → Same Preprocessing (t</w:t>
      </w:r>
      <w:r>
        <w:rPr>
          <w:i/>
        </w:rPr>
        <w:t>ừ</w:t>
      </w:r>
      <w:r>
        <w:rPr>
          <w:i/>
        </w:rPr>
        <w:t xml:space="preserve"> joblib) → Saved Model → JSON Response → Web/Mobile UI</w:t>
      </w:r>
    </w:p>
    <w:p w14:paraId="2FC20B59" w14:textId="77777777" w:rsidR="004E1489" w:rsidRDefault="00C767A9">
      <w:pPr>
        <w:pStyle w:val="ListBullet"/>
      </w:pPr>
      <w:r>
        <w:t>API: FastAPI, endpoint POST /predict, validation Pydantic (gi</w:t>
      </w:r>
      <w:r>
        <w:t>ớ</w:t>
      </w:r>
      <w:r>
        <w:t>i h</w:t>
      </w:r>
      <w:r>
        <w:t>ạ</w:t>
      </w:r>
      <w:r>
        <w:t>n min/max t</w:t>
      </w:r>
      <w:r>
        <w:t>ừ</w:t>
      </w:r>
      <w:r>
        <w:t>ng trư</w:t>
      </w:r>
      <w:r>
        <w:t>ờ</w:t>
      </w:r>
      <w:r>
        <w:t>ng), CORS m</w:t>
      </w:r>
      <w:r>
        <w:t>ở</w:t>
      </w:r>
      <w:r>
        <w:t xml:space="preserve"> cho web/mobile client, /health health-check, /docs Swagger UI.</w:t>
      </w:r>
    </w:p>
    <w:p w14:paraId="423A2548" w14:textId="77777777" w:rsidR="004E1489" w:rsidRDefault="00C767A9">
      <w:pPr>
        <w:pStyle w:val="ListBullet"/>
      </w:pPr>
      <w:r>
        <w:lastRenderedPageBreak/>
        <w:t xml:space="preserve">Web: </w:t>
      </w:r>
      <w:r>
        <w:t>Streamlit client KHÔNG ch</w:t>
      </w:r>
      <w:r>
        <w:t>ứ</w:t>
      </w:r>
      <w:r>
        <w:t>a model — g</w:t>
      </w:r>
      <w:r>
        <w:t>ọ</w:t>
      </w:r>
      <w:r>
        <w:t>i API qua HTTP, cùng m</w:t>
      </w:r>
      <w:r>
        <w:t>ộ</w:t>
      </w:r>
      <w:r>
        <w:t>t 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t.</w:t>
      </w:r>
    </w:p>
    <w:p w14:paraId="4BB50DBA" w14:textId="77777777" w:rsidR="004E1489" w:rsidRDefault="00C767A9">
      <w:pPr>
        <w:pStyle w:val="ListBullet"/>
      </w:pPr>
      <w:r>
        <w:t>Mobile: HTML mobile-first (dark mode, viewport 390px) host ngay trong API Space t</w:t>
      </w:r>
      <w:r>
        <w:t>ạ</w:t>
      </w:r>
      <w:r>
        <w:t>i /mobile — mobile là client c</w:t>
      </w:r>
      <w:r>
        <w:t>ủ</w:t>
      </w:r>
      <w:r>
        <w:t>a REST API đúng ki</w:t>
      </w:r>
      <w:r>
        <w:t>ế</w:t>
      </w:r>
      <w:r>
        <w:t>n trúc: Mobile UI → REST API → Preprocessing →</w:t>
      </w:r>
      <w:r>
        <w:t xml:space="preserve"> Saved Model → Prediction → Mobile UI.</w:t>
      </w:r>
    </w:p>
    <w:p w14:paraId="7BDC78DA" w14:textId="77777777" w:rsidR="004E1489" w:rsidRDefault="00C767A9">
      <w:pPr>
        <w:pStyle w:val="ListBullet"/>
      </w:pPr>
      <w:r>
        <w:t>Training ≠ Inference: model train trong notebook, lưu pipeline; deployed service ch</w:t>
      </w:r>
      <w:r>
        <w:t>ỉ</w:t>
      </w:r>
      <w:r>
        <w:t xml:space="preserve"> load + transform + predict. Không fit scaler/encoder/imputer trên d</w:t>
      </w:r>
      <w:r>
        <w:t>ữ</w:t>
      </w:r>
      <w:r>
        <w:t xml:space="preserve"> li</w:t>
      </w:r>
      <w:r>
        <w:t>ệ</w:t>
      </w:r>
      <w:r>
        <w:t>u user (đ</w:t>
      </w:r>
      <w:r>
        <w:t>ề</w:t>
      </w:r>
      <w:r>
        <w:t xml:space="preserve"> c</w:t>
      </w:r>
      <w:r>
        <w:t>ả</w:t>
      </w:r>
      <w:r>
        <w:t>nh báo data leakage).</w:t>
      </w:r>
    </w:p>
    <w:p w14:paraId="54152CB2" w14:textId="77777777" w:rsidR="004E1489" w:rsidRDefault="00C767A9">
      <w:pPr>
        <w:jc w:val="center"/>
      </w:pPr>
      <w:r>
        <w:rPr>
          <w:noProof/>
        </w:rPr>
        <w:drawing>
          <wp:inline distT="0" distB="0" distL="0" distR="0">
            <wp:extent cx="5580000" cy="39234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swagger_diabe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78E9" w14:textId="77777777" w:rsidR="004E1489" w:rsidRDefault="00C767A9">
      <w:pPr>
        <w:jc w:val="center"/>
      </w:pPr>
      <w:r>
        <w:rPr>
          <w:i/>
          <w:sz w:val="20"/>
        </w:rPr>
        <w:t>Hình 7.1 — Swagger UI A</w:t>
      </w:r>
      <w:r>
        <w:rPr>
          <w:i/>
          <w:sz w:val="20"/>
        </w:rPr>
        <w:t>PI Diabetes: POST /predict, schema Pydantic hi</w:t>
      </w:r>
      <w:r>
        <w:rPr>
          <w:i/>
          <w:sz w:val="20"/>
        </w:rPr>
        <w:t>ệ</w:t>
      </w:r>
      <w:r>
        <w:rPr>
          <w:i/>
          <w:sz w:val="20"/>
        </w:rPr>
        <w:t>n đ</w:t>
      </w:r>
      <w:r>
        <w:rPr>
          <w:i/>
          <w:sz w:val="20"/>
        </w:rPr>
        <w:t>ầ</w:t>
      </w:r>
      <w:r>
        <w:rPr>
          <w:i/>
          <w:sz w:val="20"/>
        </w:rPr>
        <w:t>y đ</w:t>
      </w:r>
      <w:r>
        <w:rPr>
          <w:i/>
          <w:sz w:val="20"/>
        </w:rPr>
        <w:t>ủ</w:t>
      </w:r>
    </w:p>
    <w:p w14:paraId="4F0B7117" w14:textId="77777777" w:rsidR="004E1489" w:rsidRDefault="00C767A9">
      <w:r>
        <w:br w:type="page"/>
      </w:r>
    </w:p>
    <w:p w14:paraId="04FE4F28" w14:textId="77777777" w:rsidR="004E1489" w:rsidRDefault="00C767A9">
      <w:pPr>
        <w:pStyle w:val="Heading1"/>
      </w:pPr>
      <w:r>
        <w:lastRenderedPageBreak/>
        <w:t>8. Discussion Questions (15 câu chung + 6 câu e-commerce)</w:t>
      </w:r>
    </w:p>
    <w:p w14:paraId="2B2F762B" w14:textId="77777777" w:rsidR="004E1489" w:rsidRDefault="00C767A9">
      <w:pPr>
        <w:pStyle w:val="Heading2"/>
      </w:pPr>
      <w:r>
        <w:t>8.1 Mư</w:t>
      </w:r>
      <w:r>
        <w:t>ờ</w:t>
      </w:r>
      <w:r>
        <w:t>i lăm câu chung (tr</w:t>
      </w:r>
      <w:r>
        <w:t>ả</w:t>
      </w:r>
      <w:r>
        <w:t xml:space="preserve"> l</w:t>
      </w:r>
      <w:r>
        <w:t>ờ</w:t>
      </w:r>
      <w:r>
        <w:t>i g</w:t>
      </w:r>
      <w:r>
        <w:t>ọ</w:t>
      </w:r>
      <w:r>
        <w:t>n cho c</w:t>
      </w:r>
      <w:r>
        <w:t>ả</w:t>
      </w:r>
      <w:r>
        <w:t xml:space="preserve"> 3 app)</w:t>
      </w:r>
    </w:p>
    <w:p w14:paraId="56D511C8" w14:textId="77777777" w:rsidR="004E1489" w:rsidRDefault="00C767A9">
      <w:r>
        <w:rPr>
          <w:b/>
        </w:rPr>
        <w:t>1. M</w:t>
      </w:r>
      <w:r>
        <w:rPr>
          <w:b/>
        </w:rPr>
        <w:t>ộ</w:t>
      </w:r>
      <w:r>
        <w:rPr>
          <w:b/>
        </w:rPr>
        <w:t>t observation là gì?</w:t>
      </w:r>
    </w:p>
    <w:p w14:paraId="47180E68" w14:textId="77777777" w:rsidR="004E1489" w:rsidRDefault="00C767A9">
      <w:r>
        <w:t>A1: 1 b</w:t>
      </w:r>
      <w:r>
        <w:t>ệ</w:t>
      </w:r>
      <w:r>
        <w:t>nh nhân. A2: 1 giao d</w:t>
      </w:r>
      <w:r>
        <w:t>ị</w:t>
      </w:r>
      <w:r>
        <w:t>ch bán nhà. A3: 1 khách hàng (g</w:t>
      </w:r>
      <w:r>
        <w:t>ộ</w:t>
      </w:r>
      <w:r>
        <w:t xml:space="preserve">p </w:t>
      </w:r>
      <w:r>
        <w:t>t</w:t>
      </w:r>
      <w:r>
        <w:t>ừ</w:t>
      </w:r>
      <w:r>
        <w:t xml:space="preserve"> nhi</w:t>
      </w:r>
      <w:r>
        <w:t>ề</w:t>
      </w:r>
      <w:r>
        <w:t>u giao d</w:t>
      </w:r>
      <w:r>
        <w:t>ị</w:t>
      </w:r>
      <w:r>
        <w:t>ch).</w:t>
      </w:r>
    </w:p>
    <w:p w14:paraId="00ED8314" w14:textId="77777777" w:rsidR="004E1489" w:rsidRDefault="00C767A9">
      <w:r>
        <w:rPr>
          <w:b/>
        </w:rPr>
        <w:t>2. Raw representation?</w:t>
      </w:r>
    </w:p>
    <w:p w14:paraId="32CA3AD5" w14:textId="77777777" w:rsidR="004E1489" w:rsidRDefault="00C767A9">
      <w:r>
        <w:t>A1: dòng CSV 9 c</w:t>
      </w:r>
      <w:r>
        <w:t>ộ</w:t>
      </w:r>
      <w:r>
        <w:t>t. A2: dòng CSV 21 c</w:t>
      </w:r>
      <w:r>
        <w:t>ộ</w:t>
      </w:r>
      <w:r>
        <w:t>t. A3: dòng giao d</w:t>
      </w:r>
      <w:r>
        <w:t>ị</w:t>
      </w:r>
      <w:r>
        <w:t>ch 8 c</w:t>
      </w:r>
      <w:r>
        <w:t>ộ</w:t>
      </w:r>
      <w:r>
        <w:t>t kèm Description text.</w:t>
      </w:r>
    </w:p>
    <w:p w14:paraId="133FC96F" w14:textId="77777777" w:rsidR="004E1489" w:rsidRDefault="00C767A9">
      <w:r>
        <w:rPr>
          <w:b/>
        </w:rPr>
        <w:t>3. Final numerical representation?</w:t>
      </w:r>
    </w:p>
    <w:p w14:paraId="111F7451" w14:textId="77777777" w:rsidR="004E1489" w:rsidRDefault="00C767A9">
      <w:r>
        <w:t>A1: X∈R^(768×8) scaled. A2: X∈R^(21536×87). A3: sparse B×4005 = RFM⊕TF-IDF.</w:t>
      </w:r>
    </w:p>
    <w:p w14:paraId="7EBE001B" w14:textId="77777777" w:rsidR="004E1489" w:rsidRDefault="00C767A9">
      <w:r>
        <w:rPr>
          <w:b/>
        </w:rPr>
        <w:t>4. Chi</w:t>
      </w:r>
      <w:r>
        <w:rPr>
          <w:b/>
        </w:rPr>
        <w:t>ề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 xml:space="preserve">a </w:t>
      </w:r>
      <w:r>
        <w:rPr>
          <w:b/>
        </w:rPr>
        <w:t>feature matrix nghĩa gì?</w:t>
      </w:r>
    </w:p>
    <w:p w14:paraId="5A17089A" w14:textId="77777777" w:rsidR="004E1489" w:rsidRDefault="00C767A9">
      <w:r>
        <w:t>M</w:t>
      </w:r>
      <w:r>
        <w:t>ỗ</w:t>
      </w:r>
      <w:r>
        <w:t>i chi</w:t>
      </w:r>
      <w:r>
        <w:t>ề</w:t>
      </w:r>
      <w:r>
        <w:t>u = 1 feature s</w:t>
      </w:r>
      <w:r>
        <w:t>ố</w:t>
      </w:r>
      <w:r>
        <w:t xml:space="preserve"> h</w:t>
      </w:r>
      <w:r>
        <w:t>ọ</w:t>
      </w:r>
      <w:r>
        <w:t>c sau transform (A2 g</w:t>
      </w:r>
      <w:r>
        <w:t>ồ</w:t>
      </w:r>
      <w:r>
        <w:t>m 70 chi</w:t>
      </w:r>
      <w:r>
        <w:t>ề</w:t>
      </w:r>
      <w:r>
        <w:t>u one-hot zipcode; A3 g</w:t>
      </w:r>
      <w:r>
        <w:t>ồ</w:t>
      </w:r>
      <w:r>
        <w:t>m 4000 chi</w:t>
      </w:r>
      <w:r>
        <w:t>ề</w:t>
      </w:r>
      <w:r>
        <w:t>u t</w:t>
      </w:r>
      <w:r>
        <w:t>ừ</w:t>
      </w:r>
      <w:r>
        <w:t xml:space="preserve"> v</w:t>
      </w:r>
      <w:r>
        <w:t>ự</w:t>
      </w:r>
      <w:r>
        <w:t>ng).</w:t>
      </w:r>
    </w:p>
    <w:p w14:paraId="40B1D6AF" w14:textId="77777777" w:rsidR="004E1489" w:rsidRDefault="00C767A9">
      <w:r>
        <w:rPr>
          <w:b/>
        </w:rPr>
        <w:t>5. Feature nào c</w:t>
      </w:r>
      <w:r>
        <w:rPr>
          <w:b/>
        </w:rPr>
        <w:t>ầ</w:t>
      </w:r>
      <w:r>
        <w:rPr>
          <w:b/>
        </w:rPr>
        <w:t>n encode?</w:t>
      </w:r>
    </w:p>
    <w:p w14:paraId="0185D025" w14:textId="77777777" w:rsidR="004E1489" w:rsidRDefault="00C767A9">
      <w:r>
        <w:t>A1: không (toàn numeric). A2: zipcode → one-hot. A3: text → token IDs → TF-IDF.</w:t>
      </w:r>
    </w:p>
    <w:p w14:paraId="058EC362" w14:textId="77777777" w:rsidR="004E1489" w:rsidRDefault="00C767A9">
      <w:r>
        <w:rPr>
          <w:b/>
        </w:rPr>
        <w:t>6. Feature nào c</w:t>
      </w:r>
      <w:r>
        <w:rPr>
          <w:b/>
        </w:rPr>
        <w:t>ầ</w:t>
      </w:r>
      <w:r>
        <w:rPr>
          <w:b/>
        </w:rPr>
        <w:t xml:space="preserve">n </w:t>
      </w:r>
      <w:r>
        <w:rPr>
          <w:b/>
        </w:rPr>
        <w:t>normalization?</w:t>
      </w:r>
    </w:p>
    <w:p w14:paraId="50EA32F6" w14:textId="77777777" w:rsidR="004E1489" w:rsidRDefault="00C767A9">
      <w:r>
        <w:t>A1: c</w:t>
      </w:r>
      <w:r>
        <w:t>ả</w:t>
      </w:r>
      <w:r>
        <w:t xml:space="preserve"> 8 (scale). A2: 17 numeric. A3: 5 RFM (log trư</w:t>
      </w:r>
      <w:r>
        <w:t>ớ</w:t>
      </w:r>
      <w:r>
        <w:t>c khi scale).</w:t>
      </w:r>
    </w:p>
    <w:p w14:paraId="43B1DAB8" w14:textId="77777777" w:rsidR="004E1489" w:rsidRDefault="00C767A9">
      <w:r>
        <w:rPr>
          <w:b/>
        </w:rPr>
        <w:t>7. M</w:t>
      </w:r>
      <w:r>
        <w:rPr>
          <w:b/>
        </w:rPr>
        <w:t>ấ</w:t>
      </w:r>
      <w:r>
        <w:rPr>
          <w:b/>
        </w:rPr>
        <w:t>t thông tin gì khi represent?</w:t>
      </w:r>
    </w:p>
    <w:p w14:paraId="1920AD26" w14:textId="77777777" w:rsidR="004E1489" w:rsidRDefault="00C767A9">
      <w:r>
        <w:t>A1: cơ ch</w:t>
      </w:r>
      <w:r>
        <w:t>ế</w:t>
      </w:r>
      <w:r>
        <w:t xml:space="preserve"> missing (0 = không đo vs th</w:t>
      </w:r>
      <w:r>
        <w:t>ậ</w:t>
      </w:r>
      <w:r>
        <w:t>t = 0). A2: th</w:t>
      </w:r>
      <w:r>
        <w:t>ứ</w:t>
      </w:r>
      <w:r>
        <w:t xml:space="preserve"> b</w:t>
      </w:r>
      <w:r>
        <w:t>ậ</w:t>
      </w:r>
      <w:r>
        <w:t>c vùng lân c</w:t>
      </w:r>
      <w:r>
        <w:t>ậ</w:t>
      </w:r>
      <w:r>
        <w:t>n (one-hot coi m</w:t>
      </w:r>
      <w:r>
        <w:t>ọ</w:t>
      </w:r>
      <w:r>
        <w:t>i zipcode đ</w:t>
      </w:r>
      <w:r>
        <w:t>ộ</w:t>
      </w:r>
      <w:r>
        <w:t>c l</w:t>
      </w:r>
      <w:r>
        <w:t>ậ</w:t>
      </w:r>
      <w:r>
        <w:t>p). A3: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 mua + c</w:t>
      </w:r>
      <w:r>
        <w:t>ấ</w:t>
      </w:r>
      <w:r>
        <w:t>u t</w:t>
      </w:r>
      <w:r>
        <w:t>rúc ng</w:t>
      </w:r>
      <w:r>
        <w:t>ữ</w:t>
      </w:r>
      <w:r>
        <w:t xml:space="preserve"> pháp c</w:t>
      </w:r>
      <w:r>
        <w:t>ủ</w:t>
      </w:r>
      <w:r>
        <w:t>a văn b</w:t>
      </w:r>
      <w:r>
        <w:t>ả</w:t>
      </w:r>
      <w:r>
        <w:t>n (bag-of-words).</w:t>
      </w:r>
    </w:p>
    <w:p w14:paraId="159F384A" w14:textId="77777777" w:rsidR="004E1489" w:rsidRDefault="00C767A9">
      <w:r>
        <w:rPr>
          <w:b/>
        </w:rPr>
        <w:t>8. Gi</w:t>
      </w:r>
      <w:r>
        <w:rPr>
          <w:b/>
        </w:rPr>
        <w:t>ữ</w:t>
      </w:r>
      <w:r>
        <w:rPr>
          <w:b/>
        </w:rPr>
        <w:t xml:space="preserve"> đư</w:t>
      </w:r>
      <w:r>
        <w:rPr>
          <w:b/>
        </w:rPr>
        <w:t>ợ</w:t>
      </w:r>
      <w:r>
        <w:rPr>
          <w:b/>
        </w:rPr>
        <w:t>c thông tin gì?</w:t>
      </w:r>
    </w:p>
    <w:p w14:paraId="183F2C2D" w14:textId="77777777" w:rsidR="004E1489" w:rsidRDefault="00C767A9">
      <w:r>
        <w:t>Toàn b</w:t>
      </w:r>
      <w:r>
        <w:t>ộ</w:t>
      </w:r>
      <w:r>
        <w:t xml:space="preserve"> quan h</w:t>
      </w:r>
      <w:r>
        <w:t>ệ</w:t>
      </w:r>
      <w:r>
        <w:t xml:space="preserve"> feature–target có ích cho d</w:t>
      </w:r>
      <w:r>
        <w:t>ự</w:t>
      </w:r>
      <w:r>
        <w:t xml:space="preserve"> đoán; scale/one-hot/TF-IDF đ</w:t>
      </w:r>
      <w:r>
        <w:t>ề</w:t>
      </w:r>
      <w:r>
        <w:t>u gi</w:t>
      </w:r>
      <w:r>
        <w:t>ữ</w:t>
      </w:r>
      <w:r>
        <w:t>-ph</w:t>
      </w:r>
      <w:r>
        <w:t>ả</w:t>
      </w:r>
      <w:r>
        <w:t>i-đ</w:t>
      </w:r>
      <w:r>
        <w:t>ạ</w:t>
      </w:r>
      <w:r>
        <w:t>o-phi-tuy</w:t>
      </w:r>
      <w:r>
        <w:t>ế</w:t>
      </w:r>
      <w:r>
        <w:t>n.</w:t>
      </w:r>
    </w:p>
    <w:p w14:paraId="4A8E8427" w14:textId="77777777" w:rsidR="004E1489" w:rsidRDefault="00C767A9">
      <w:r>
        <w:rPr>
          <w:b/>
        </w:rPr>
        <w:t>9. Preprocessing nào có th</w:t>
      </w:r>
      <w:r>
        <w:rPr>
          <w:b/>
        </w:rPr>
        <w:t>ể</w:t>
      </w:r>
      <w:r>
        <w:rPr>
          <w:b/>
        </w:rPr>
        <w:t xml:space="preserve"> gây leakage?</w:t>
      </w:r>
    </w:p>
    <w:p w14:paraId="5870A2C9" w14:textId="77777777" w:rsidR="004E1489" w:rsidRDefault="00C767A9">
      <w:r>
        <w:t>Impute/scale/TF-IDF fit trên toàn d</w:t>
      </w:r>
      <w:r>
        <w:t>ữ</w:t>
      </w:r>
      <w:r>
        <w:t xml:space="preserve"> li</w:t>
      </w:r>
      <w:r>
        <w:t>ệ</w:t>
      </w:r>
      <w:r>
        <w:t xml:space="preserve">u thay </w:t>
      </w:r>
      <w:r>
        <w:t>vì train; category revenue share (A3) sinh ra target; cho model nhìn val/test khi ch</w:t>
      </w:r>
      <w:r>
        <w:t>ọ</w:t>
      </w:r>
      <w:r>
        <w:t>n. T</w:t>
      </w:r>
      <w:r>
        <w:t>ấ</w:t>
      </w:r>
      <w:r>
        <w:t>t c</w:t>
      </w:r>
      <w:r>
        <w:t>ả</w:t>
      </w:r>
      <w:r>
        <w:t xml:space="preserve"> đã tránh: fit trên train, ch</w:t>
      </w:r>
      <w:r>
        <w:t>ọ</w:t>
      </w:r>
      <w:r>
        <w:t>n model trên val, test ch</w:t>
      </w:r>
      <w:r>
        <w:t>ỉ</w:t>
      </w:r>
      <w:r>
        <w:t xml:space="preserve"> dùng 1 l</w:t>
      </w:r>
      <w:r>
        <w:t>ầ</w:t>
      </w:r>
      <w:r>
        <w:t>n.</w:t>
      </w:r>
    </w:p>
    <w:p w14:paraId="7421D1F5" w14:textId="77777777" w:rsidR="004E1489" w:rsidRDefault="00C767A9">
      <w:r>
        <w:rPr>
          <w:b/>
        </w:rPr>
        <w:t>10. Model nào t</w:t>
      </w:r>
      <w:r>
        <w:rPr>
          <w:b/>
        </w:rPr>
        <w:t>ố</w:t>
      </w:r>
      <w:r>
        <w:rPr>
          <w:b/>
        </w:rPr>
        <w:t>t nh</w:t>
      </w:r>
      <w:r>
        <w:rPr>
          <w:b/>
        </w:rPr>
        <w:t>ấ</w:t>
      </w:r>
      <w:r>
        <w:rPr>
          <w:b/>
        </w:rPr>
        <w:t>t?</w:t>
      </w:r>
    </w:p>
    <w:p w14:paraId="50809525" w14:textId="77777777" w:rsidR="004E1489" w:rsidRDefault="00C767A9">
      <w:r>
        <w:lastRenderedPageBreak/>
        <w:t>A1: Random Forest. A2: Gradient Boosting. A3: Linear SVM (text).</w:t>
      </w:r>
    </w:p>
    <w:p w14:paraId="6FE69111" w14:textId="77777777" w:rsidR="004E1489" w:rsidRDefault="00C767A9">
      <w:r>
        <w:rPr>
          <w:b/>
        </w:rPr>
        <w:t xml:space="preserve">11. </w:t>
      </w:r>
      <w:r>
        <w:rPr>
          <w:b/>
        </w:rPr>
        <w:t>Vì sao ch</w:t>
      </w:r>
      <w:r>
        <w:rPr>
          <w:b/>
        </w:rPr>
        <w:t>ọ</w:t>
      </w:r>
      <w:r>
        <w:rPr>
          <w:b/>
        </w:rPr>
        <w:t>n?</w:t>
      </w:r>
    </w:p>
    <w:p w14:paraId="7B583734" w14:textId="77777777" w:rsidR="004E1489" w:rsidRDefault="00C767A9">
      <w:r>
        <w:t>Hi</w:t>
      </w:r>
      <w:r>
        <w:t>ệ</w:t>
      </w:r>
      <w:r>
        <w:t>u năng top + tiêu chí tri</w:t>
      </w:r>
      <w:r>
        <w:t>ể</w:t>
      </w:r>
      <w:r>
        <w:t>n khai: di</w:t>
      </w:r>
      <w:r>
        <w:t>ễ</w:t>
      </w:r>
      <w:r>
        <w:t>n gi</w:t>
      </w:r>
      <w:r>
        <w:t>ả</w:t>
      </w:r>
      <w:r>
        <w:t>i (RF importance), inference nhanh (GB 0.05s), text m</w:t>
      </w:r>
      <w:r>
        <w:t>ạ</w:t>
      </w:r>
      <w:r>
        <w:t>nh (SVM linear).</w:t>
      </w:r>
    </w:p>
    <w:p w14:paraId="024AB3D1" w14:textId="77777777" w:rsidR="004E1489" w:rsidRDefault="00C767A9">
      <w:r>
        <w:rPr>
          <w:b/>
        </w:rPr>
        <w:t>12. Metric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t?</w:t>
      </w:r>
    </w:p>
    <w:p w14:paraId="06E0F806" w14:textId="77777777" w:rsidR="004E1489" w:rsidRDefault="00C767A9">
      <w:r>
        <w:t>A1: Recall (b</w:t>
      </w:r>
      <w:r>
        <w:t>ỏ</w:t>
      </w:r>
      <w:r>
        <w:t xml:space="preserve"> sót ngư</w:t>
      </w:r>
      <w:r>
        <w:t>ờ</w:t>
      </w:r>
      <w:r>
        <w:t>i b</w:t>
      </w:r>
      <w:r>
        <w:t>ệ</w:t>
      </w:r>
      <w:r>
        <w:t>nh). A2: MAE (sai s</w:t>
      </w:r>
      <w:r>
        <w:t>ố</w:t>
      </w:r>
      <w:r>
        <w:t xml:space="preserve"> ti</w:t>
      </w:r>
      <w:r>
        <w:t>ề</w:t>
      </w:r>
      <w:r>
        <w:t>n trung bình). A3: Macro-F1 (9 l</w:t>
      </w:r>
      <w:r>
        <w:t>ớ</w:t>
      </w:r>
      <w:r>
        <w:t>p m</w:t>
      </w:r>
      <w:r>
        <w:t>ấ</w:t>
      </w:r>
      <w:r>
        <w:t>t cân b</w:t>
      </w:r>
      <w:r>
        <w:t>ằ</w:t>
      </w:r>
      <w:r>
        <w:t>ng)</w:t>
      </w:r>
      <w:r>
        <w:t>.</w:t>
      </w:r>
    </w:p>
    <w:p w14:paraId="7F97C044" w14:textId="77777777" w:rsidR="004E1489" w:rsidRDefault="00C767A9">
      <w:r>
        <w:rPr>
          <w:b/>
        </w:rPr>
        <w:t>13. Persist th</w:t>
      </w:r>
      <w:r>
        <w:rPr>
          <w:b/>
        </w:rPr>
        <w:t>ế</w:t>
      </w:r>
      <w:r>
        <w:rPr>
          <w:b/>
        </w:rPr>
        <w:t xml:space="preserve"> nào?</w:t>
      </w:r>
    </w:p>
    <w:p w14:paraId="7BB7E97A" w14:textId="77777777" w:rsidR="004E1489" w:rsidRDefault="00C767A9">
      <w:r>
        <w:t>joblib 1 file ch</w:t>
      </w:r>
      <w:r>
        <w:t>ứ</w:t>
      </w:r>
      <w:r>
        <w:t>a pipeline đ</w:t>
      </w:r>
      <w:r>
        <w:t>ầ</w:t>
      </w:r>
      <w:r>
        <w:t>y đ</w:t>
      </w:r>
      <w:r>
        <w:t>ủ</w:t>
      </w:r>
      <w:r>
        <w:t>: preprocessor + model + metadata (th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ộ</w:t>
      </w:r>
      <w:r>
        <w:t>t, labels, seed).</w:t>
      </w:r>
    </w:p>
    <w:p w14:paraId="5984D6E5" w14:textId="77777777" w:rsidR="004E1489" w:rsidRDefault="00C767A9">
      <w:r>
        <w:rPr>
          <w:b/>
        </w:rPr>
        <w:t>14. Web dùng persisted model th</w:t>
      </w:r>
      <w:r>
        <w:rPr>
          <w:b/>
        </w:rPr>
        <w:t>ế</w:t>
      </w:r>
      <w:r>
        <w:rPr>
          <w:b/>
        </w:rPr>
        <w:t xml:space="preserve"> nào?</w:t>
      </w:r>
    </w:p>
    <w:p w14:paraId="5834E67B" w14:textId="77777777" w:rsidR="004E1489" w:rsidRDefault="00C767A9">
      <w:r>
        <w:t>Web không ch</w:t>
      </w:r>
      <w:r>
        <w:t>ứ</w:t>
      </w:r>
      <w:r>
        <w:t>a model — g</w:t>
      </w:r>
      <w:r>
        <w:t>ọ</w:t>
      </w:r>
      <w:r>
        <w:t>i REST API; API load joblib, transform input đúng h</w:t>
      </w:r>
      <w:r>
        <w:t>ệ</w:t>
      </w:r>
      <w:r>
        <w:t>t training r</w:t>
      </w:r>
      <w:r>
        <w:t>ồ</w:t>
      </w:r>
      <w:r>
        <w:t>i predict</w:t>
      </w:r>
      <w:r>
        <w:t>.</w:t>
      </w:r>
    </w:p>
    <w:p w14:paraId="007AEDFB" w14:textId="77777777" w:rsidR="004E1489" w:rsidRDefault="00C767A9">
      <w:r>
        <w:rPr>
          <w:b/>
        </w:rPr>
        <w:t>15. Mobile giao ti</w:t>
      </w:r>
      <w:r>
        <w:rPr>
          <w:b/>
        </w:rPr>
        <w:t>ế</w:t>
      </w:r>
      <w:r>
        <w:rPr>
          <w:b/>
        </w:rPr>
        <w:t>p v</w:t>
      </w:r>
      <w:r>
        <w:rPr>
          <w:b/>
        </w:rPr>
        <w:t>ớ</w:t>
      </w:r>
      <w:r>
        <w:rPr>
          <w:b/>
        </w:rPr>
        <w:t>i service th</w:t>
      </w:r>
      <w:r>
        <w:rPr>
          <w:b/>
        </w:rPr>
        <w:t>ế</w:t>
      </w:r>
      <w:r>
        <w:rPr>
          <w:b/>
        </w:rPr>
        <w:t xml:space="preserve"> nào?</w:t>
      </w:r>
    </w:p>
    <w:p w14:paraId="07085BE0" w14:textId="77777777" w:rsidR="004E1489" w:rsidRDefault="00C767A9">
      <w:r>
        <w:t>Mobile UI (HTML) → HTTP POST JSON → REST API → JSON response {prediction, confidence} → hi</w:t>
      </w:r>
      <w:r>
        <w:t>ể</w:t>
      </w:r>
      <w:r>
        <w:t>n th</w:t>
      </w:r>
      <w:r>
        <w:t>ị</w:t>
      </w:r>
      <w:r>
        <w:t xml:space="preserve"> kèm di</w:t>
      </w:r>
      <w:r>
        <w:t>ễ</w:t>
      </w:r>
      <w:r>
        <w:t>n gi</w:t>
      </w:r>
      <w:r>
        <w:t>ả</w:t>
      </w:r>
      <w:r>
        <w:t>i.</w:t>
      </w:r>
    </w:p>
    <w:p w14:paraId="66B961DD" w14:textId="77777777" w:rsidR="004E1489" w:rsidRDefault="00C767A9">
      <w:pPr>
        <w:pStyle w:val="Heading2"/>
      </w:pPr>
      <w:r>
        <w:t>8.2 Sáu câu riêng e-commerce</w:t>
      </w:r>
    </w:p>
    <w:p w14:paraId="70EC372F" w14:textId="77777777" w:rsidR="004E1489" w:rsidRDefault="00C767A9">
      <w:r>
        <w:rPr>
          <w:b/>
        </w:rPr>
        <w:t>1. Comment ch</w:t>
      </w:r>
      <w:r>
        <w:rPr>
          <w:b/>
        </w:rPr>
        <w:t>ứ</w:t>
      </w:r>
      <w:r>
        <w:rPr>
          <w:b/>
        </w:rPr>
        <w:t>a thông tin gì?</w:t>
      </w:r>
    </w:p>
    <w:p w14:paraId="310DEAC7" w14:textId="77777777" w:rsidR="004E1489" w:rsidRDefault="00C767A9">
      <w:r>
        <w:t>S</w:t>
      </w:r>
      <w:r>
        <w:t>ở</w:t>
      </w:r>
      <w:r>
        <w:t xml:space="preserve"> thích s</w:t>
      </w:r>
      <w:r>
        <w:t>ả</w:t>
      </w:r>
      <w:r>
        <w:t>n ph</w:t>
      </w:r>
      <w:r>
        <w:t>ẩ</w:t>
      </w:r>
      <w:r>
        <w:t>m th</w:t>
      </w:r>
      <w:r>
        <w:t>ậ</w:t>
      </w:r>
      <w:r>
        <w:t>t c</w:t>
      </w:r>
      <w:r>
        <w:t>ủ</w:t>
      </w:r>
      <w:r>
        <w:t>a khách: t</w:t>
      </w:r>
      <w:r>
        <w:t>ừ</w:t>
      </w:r>
      <w:r>
        <w:t xml:space="preserve"> khóa</w:t>
      </w:r>
      <w:r>
        <w:t xml:space="preserve"> lo</w:t>
      </w:r>
      <w:r>
        <w:t>ạ</w:t>
      </w:r>
      <w:r>
        <w:t>i hàng khách chi ti</w:t>
      </w:r>
      <w:r>
        <w:t>ề</w:t>
      </w:r>
      <w:r>
        <w:t>n mua (candle/teacup/toy...).</w:t>
      </w:r>
    </w:p>
    <w:p w14:paraId="7DF4B2ED" w14:textId="77777777" w:rsidR="004E1489" w:rsidRDefault="00C767A9">
      <w:r>
        <w:rPr>
          <w:b/>
        </w:rPr>
        <w:t>2. Bi</w:t>
      </w:r>
      <w:r>
        <w:rPr>
          <w:b/>
        </w:rPr>
        <w:t>ế</w:t>
      </w:r>
      <w:r>
        <w:rPr>
          <w:b/>
        </w:rPr>
        <w:t>n thành s</w:t>
      </w:r>
      <w:r>
        <w:rPr>
          <w:b/>
        </w:rPr>
        <w:t>ố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nào?</w:t>
      </w:r>
    </w:p>
    <w:p w14:paraId="2F8117BF" w14:textId="77777777" w:rsidR="004E1489" w:rsidRDefault="00C767A9">
      <w:r>
        <w:t>G</w:t>
      </w:r>
      <w:r>
        <w:t>ộ</w:t>
      </w:r>
      <w:r>
        <w:t>p Description theo khách thành basket_text → tokens → token IDs → tr</w:t>
      </w:r>
      <w:r>
        <w:t>ọ</w:t>
      </w:r>
      <w:r>
        <w:t>ng s</w:t>
      </w:r>
      <w:r>
        <w:t>ố</w:t>
      </w:r>
      <w:r>
        <w:t xml:space="preserve"> TF-IDF → vector thưa 4000 chi</w:t>
      </w:r>
      <w:r>
        <w:t>ề</w:t>
      </w:r>
      <w:r>
        <w:t>u.</w:t>
      </w:r>
    </w:p>
    <w:p w14:paraId="0678D8BA" w14:textId="77777777" w:rsidR="004E1489" w:rsidRDefault="00C767A9">
      <w:r>
        <w:rPr>
          <w:b/>
        </w:rPr>
        <w:t>3. Token IDs nghĩa là gì?</w:t>
      </w:r>
    </w:p>
    <w:p w14:paraId="651EFEFB" w14:textId="77777777" w:rsidR="004E1489" w:rsidRDefault="00C767A9">
      <w:r>
        <w:t>Ch</w:t>
      </w:r>
      <w:r>
        <w:t>ỉ</w:t>
      </w:r>
      <w:r>
        <w:t xml:space="preserve"> s</w:t>
      </w:r>
      <w:r>
        <w:t>ố</w:t>
      </w:r>
      <w:r>
        <w:t xml:space="preserve"> nguyên trong vocabulary h</w:t>
      </w:r>
      <w:r>
        <w:t>ọ</w:t>
      </w:r>
      <w:r>
        <w:t>c t</w:t>
      </w:r>
      <w:r>
        <w:t>ừ</w:t>
      </w:r>
      <w:r>
        <w:t xml:space="preserve"> tr</w:t>
      </w:r>
      <w:r>
        <w:t>ain — không mang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>c, ch</w:t>
      </w:r>
      <w:r>
        <w:t>ỉ</w:t>
      </w:r>
      <w:r>
        <w:t xml:space="preserve"> là danh tính c</w:t>
      </w:r>
      <w:r>
        <w:t>ủ</w:t>
      </w:r>
      <w:r>
        <w:t>a token.</w:t>
      </w:r>
    </w:p>
    <w:p w14:paraId="7128D1DA" w14:textId="77777777" w:rsidR="004E1489" w:rsidRDefault="00C767A9">
      <w:r>
        <w:rPr>
          <w:b/>
        </w:rPr>
        <w:t>4. Embedding vector nghĩa là gì?</w:t>
      </w:r>
    </w:p>
    <w:p w14:paraId="46077CE6" w14:textId="77777777" w:rsidR="004E1489" w:rsidRDefault="00C767A9">
      <w:r>
        <w:t>M</w:t>
      </w:r>
      <w:r>
        <w:t>ỗ</w:t>
      </w:r>
      <w:r>
        <w:t>i chi</w:t>
      </w:r>
      <w:r>
        <w:t>ề</w:t>
      </w:r>
      <w:r>
        <w:t>u = m</w:t>
      </w:r>
      <w:r>
        <w:t>ộ</w:t>
      </w:r>
      <w:r>
        <w:t>t unigram/bigram; tr</w:t>
      </w:r>
      <w:r>
        <w:t>ọ</w:t>
      </w:r>
      <w:r>
        <w:t>ng s</w:t>
      </w:r>
      <w:r>
        <w:t>ố</w:t>
      </w:r>
      <w:r>
        <w:t xml:space="preserve"> TF-IDF cao nghĩa là khách mua lo</w:t>
      </w:r>
      <w:r>
        <w:t>ạ</w:t>
      </w:r>
      <w:r>
        <w:t>i hàng đó nhi</w:t>
      </w:r>
      <w:r>
        <w:t>ề</w:t>
      </w:r>
      <w:r>
        <w:t>u mà nó hi</w:t>
      </w:r>
      <w:r>
        <w:t>ế</w:t>
      </w:r>
      <w:r>
        <w:t xml:space="preserve">m </w:t>
      </w:r>
      <w:r>
        <w:t>ở</w:t>
      </w:r>
      <w:r>
        <w:t xml:space="preserve"> các khách khác → tín hi</w:t>
      </w:r>
      <w:r>
        <w:t>ệ</w:t>
      </w:r>
      <w:r>
        <w:t>u s</w:t>
      </w:r>
      <w:r>
        <w:t>ở</w:t>
      </w:r>
      <w:r>
        <w:t xml:space="preserve"> thích m</w:t>
      </w:r>
      <w:r>
        <w:t>ạ</w:t>
      </w:r>
      <w:r>
        <w:t>nh.</w:t>
      </w:r>
    </w:p>
    <w:p w14:paraId="284F6231" w14:textId="77777777" w:rsidR="004E1489" w:rsidRDefault="00C767A9">
      <w:r>
        <w:rPr>
          <w:b/>
        </w:rPr>
        <w:lastRenderedPageBreak/>
        <w:t>5. Phát hi</w:t>
      </w:r>
      <w:r>
        <w:rPr>
          <w:b/>
        </w:rPr>
        <w:t>ệ</w:t>
      </w:r>
      <w:r>
        <w:rPr>
          <w:b/>
        </w:rPr>
        <w:t>n đư</w:t>
      </w:r>
      <w:r>
        <w:rPr>
          <w:b/>
        </w:rPr>
        <w:t>ợ</w:t>
      </w:r>
      <w:r>
        <w:rPr>
          <w:b/>
        </w:rPr>
        <w:t xml:space="preserve">c </w:t>
      </w:r>
      <w:r>
        <w:rPr>
          <w:b/>
        </w:rPr>
        <w:t>interest nào?</w:t>
      </w:r>
    </w:p>
    <w:p w14:paraId="0876B517" w14:textId="77777777" w:rsidR="004E1489" w:rsidRDefault="00C767A9">
      <w:r>
        <w:t>9 nhóm: home_decor (34%), kitchen_dining, other_gifts, vintage_craft, bags_purses, toys_games, stationery, garden_outdoor.</w:t>
      </w:r>
    </w:p>
    <w:p w14:paraId="4D0DEB2D" w14:textId="77777777" w:rsidR="004E1489" w:rsidRDefault="00C767A9">
      <w:r>
        <w:rPr>
          <w:b/>
        </w:rPr>
        <w:t>6. Text có c</w:t>
      </w:r>
      <w:r>
        <w:rPr>
          <w:b/>
        </w:rPr>
        <w:t>ả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n so v</w:t>
      </w:r>
      <w:r>
        <w:rPr>
          <w:b/>
        </w:rPr>
        <w:t>ớ</w:t>
      </w:r>
      <w:r>
        <w:rPr>
          <w:b/>
        </w:rPr>
        <w:t>i tabular không?</w:t>
      </w:r>
    </w:p>
    <w:p w14:paraId="2A04038D" w14:textId="77777777" w:rsidR="004E1489" w:rsidRDefault="00C767A9">
      <w:r>
        <w:t>CÓ — macro-F1 tăng m</w:t>
      </w:r>
      <w:r>
        <w:t>ạ</w:t>
      </w:r>
      <w:r>
        <w:t xml:space="preserve">nh </w:t>
      </w:r>
      <w:r>
        <w:t>ở</w:t>
      </w:r>
      <w:r>
        <w:t xml:space="preserve"> c</w:t>
      </w:r>
      <w:r>
        <w:t>ả</w:t>
      </w:r>
      <w:r>
        <w:t xml:space="preserve"> 3 model th</w:t>
      </w:r>
      <w:r>
        <w:t>ử</w:t>
      </w:r>
      <w:r>
        <w:t xml:space="preserve"> (RF 0.163→0.291; SVM 0.109→0.309; L</w:t>
      </w:r>
      <w:r>
        <w:t>R 0.083→0.276).</w:t>
      </w:r>
    </w:p>
    <w:p w14:paraId="770908C4" w14:textId="77777777" w:rsidR="004E1489" w:rsidRDefault="00C767A9">
      <w:pPr>
        <w:pStyle w:val="Heading1"/>
      </w:pPr>
      <w:r>
        <w:t>9. Reproducibility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E1489" w14:paraId="49B5FC83" w14:textId="77777777">
        <w:trPr>
          <w:jc w:val="center"/>
        </w:trPr>
        <w:tc>
          <w:tcPr>
            <w:tcW w:w="4320" w:type="dxa"/>
          </w:tcPr>
          <w:p w14:paraId="30A25186" w14:textId="77777777" w:rsidR="004E1489" w:rsidRDefault="00C767A9">
            <w:r>
              <w:rPr>
                <w:b/>
                <w:sz w:val="20"/>
              </w:rPr>
              <w:t>Thành ph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5E1E4124" w14:textId="77777777" w:rsidR="004E1489" w:rsidRDefault="00C767A9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</w:p>
        </w:tc>
      </w:tr>
      <w:tr w:rsidR="004E1489" w14:paraId="3BE76765" w14:textId="77777777">
        <w:trPr>
          <w:jc w:val="center"/>
        </w:trPr>
        <w:tc>
          <w:tcPr>
            <w:tcW w:w="4320" w:type="dxa"/>
          </w:tcPr>
          <w:p w14:paraId="65A4FFC9" w14:textId="77777777" w:rsidR="004E1489" w:rsidRDefault="00C767A9">
            <w:r>
              <w:rPr>
                <w:sz w:val="20"/>
              </w:rPr>
              <w:t>Python / OS</w:t>
            </w:r>
          </w:p>
        </w:tc>
        <w:tc>
          <w:tcPr>
            <w:tcW w:w="4320" w:type="dxa"/>
          </w:tcPr>
          <w:p w14:paraId="05F5A5D4" w14:textId="77777777" w:rsidR="004E1489" w:rsidRDefault="00C767A9">
            <w:r>
              <w:rPr>
                <w:sz w:val="20"/>
              </w:rPr>
              <w:t>3.12 (Anaconda) / Windows 11</w:t>
            </w:r>
          </w:p>
        </w:tc>
      </w:tr>
      <w:tr w:rsidR="004E1489" w14:paraId="4A9DF562" w14:textId="77777777">
        <w:trPr>
          <w:jc w:val="center"/>
        </w:trPr>
        <w:tc>
          <w:tcPr>
            <w:tcW w:w="4320" w:type="dxa"/>
          </w:tcPr>
          <w:p w14:paraId="37765C11" w14:textId="77777777" w:rsidR="004E1489" w:rsidRDefault="00C767A9">
            <w:r>
              <w:rPr>
                <w:sz w:val="20"/>
              </w:rPr>
              <w:t>Thư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4320" w:type="dxa"/>
          </w:tcPr>
          <w:p w14:paraId="52B6D1DD" w14:textId="77777777" w:rsidR="004E1489" w:rsidRDefault="00C767A9">
            <w:r>
              <w:rPr>
                <w:sz w:val="20"/>
              </w:rPr>
              <w:t>scikit-learn 1.9.0, pandas 2.x, numpy 1.26+, fastapi 0.141, streamlit, sentence-transformers 6.0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18.6)</w:t>
            </w:r>
          </w:p>
        </w:tc>
      </w:tr>
      <w:tr w:rsidR="004E1489" w14:paraId="4B53B13A" w14:textId="77777777">
        <w:trPr>
          <w:jc w:val="center"/>
        </w:trPr>
        <w:tc>
          <w:tcPr>
            <w:tcW w:w="4320" w:type="dxa"/>
          </w:tcPr>
          <w:p w14:paraId="28DB923C" w14:textId="77777777" w:rsidR="004E1489" w:rsidRDefault="00C767A9">
            <w:r>
              <w:rPr>
                <w:sz w:val="20"/>
              </w:rPr>
              <w:t>Random seed</w:t>
            </w:r>
          </w:p>
        </w:tc>
        <w:tc>
          <w:tcPr>
            <w:tcW w:w="4320" w:type="dxa"/>
          </w:tcPr>
          <w:p w14:paraId="0A85D547" w14:textId="77777777" w:rsidR="004E1489" w:rsidRDefault="00C767A9">
            <w:r>
              <w:rPr>
                <w:sz w:val="20"/>
              </w:rPr>
              <w:t>42 —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nhiên (split, model, sampling)</w:t>
            </w:r>
          </w:p>
        </w:tc>
      </w:tr>
      <w:tr w:rsidR="004E1489" w14:paraId="1D9F49E4" w14:textId="77777777">
        <w:trPr>
          <w:jc w:val="center"/>
        </w:trPr>
        <w:tc>
          <w:tcPr>
            <w:tcW w:w="4320" w:type="dxa"/>
          </w:tcPr>
          <w:p w14:paraId="64C2CCE5" w14:textId="77777777" w:rsidR="004E1489" w:rsidRDefault="00C767A9">
            <w:r>
              <w:rPr>
                <w:sz w:val="20"/>
              </w:rPr>
              <w:t>Split</w:t>
            </w:r>
          </w:p>
        </w:tc>
        <w:tc>
          <w:tcPr>
            <w:tcW w:w="4320" w:type="dxa"/>
          </w:tcPr>
          <w:p w14:paraId="203B4A54" w14:textId="77777777" w:rsidR="004E1489" w:rsidRDefault="00C767A9">
            <w:r>
              <w:rPr>
                <w:sz w:val="20"/>
              </w:rPr>
              <w:t>70/15/15 stratify (A1, A3) / không stratify (A2) — random_state=42</w:t>
            </w:r>
          </w:p>
        </w:tc>
      </w:tr>
      <w:tr w:rsidR="004E1489" w14:paraId="12F28878" w14:textId="77777777">
        <w:trPr>
          <w:jc w:val="center"/>
        </w:trPr>
        <w:tc>
          <w:tcPr>
            <w:tcW w:w="4320" w:type="dxa"/>
          </w:tcPr>
          <w:p w14:paraId="02E26D59" w14:textId="77777777" w:rsidR="004E1489" w:rsidRDefault="00C767A9">
            <w:r>
              <w:rPr>
                <w:sz w:val="20"/>
              </w:rPr>
              <w:t>Dataset</w:t>
            </w:r>
          </w:p>
        </w:tc>
        <w:tc>
          <w:tcPr>
            <w:tcW w:w="4320" w:type="dxa"/>
          </w:tcPr>
          <w:p w14:paraId="4389A7AE" w14:textId="77777777" w:rsidR="004E1489" w:rsidRDefault="00C767A9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local trong &lt;app&gt;/data/ —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offline, kèm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 Kaggle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README</w:t>
            </w:r>
          </w:p>
        </w:tc>
      </w:tr>
      <w:tr w:rsidR="004E1489" w14:paraId="3ADB2E1D" w14:textId="77777777">
        <w:trPr>
          <w:jc w:val="center"/>
        </w:trPr>
        <w:tc>
          <w:tcPr>
            <w:tcW w:w="4320" w:type="dxa"/>
          </w:tcPr>
          <w:p w14:paraId="7D6A2E4B" w14:textId="77777777" w:rsidR="004E1489" w:rsidRDefault="00C767A9">
            <w:r>
              <w:rPr>
                <w:sz w:val="20"/>
              </w:rPr>
              <w:t>Notebook</w:t>
            </w:r>
          </w:p>
        </w:tc>
        <w:tc>
          <w:tcPr>
            <w:tcW w:w="4320" w:type="dxa"/>
          </w:tcPr>
          <w:p w14:paraId="6D7EF71E" w14:textId="77777777" w:rsidR="004E1489" w:rsidRDefault="00C767A9">
            <w:r>
              <w:rPr>
                <w:sz w:val="20"/>
              </w:rPr>
              <w:t>build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&lt;app&gt;_nb_source.py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_build.py — cell-by-</w:t>
            </w:r>
            <w:r>
              <w:rPr>
                <w:sz w:val="20"/>
              </w:rPr>
              <w:t>cell tái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</w:tr>
      <w:tr w:rsidR="004E1489" w14:paraId="3BDBF78E" w14:textId="77777777">
        <w:trPr>
          <w:jc w:val="center"/>
        </w:trPr>
        <w:tc>
          <w:tcPr>
            <w:tcW w:w="4320" w:type="dxa"/>
          </w:tcPr>
          <w:p w14:paraId="0584DDE3" w14:textId="77777777" w:rsidR="004E1489" w:rsidRDefault="00C767A9">
            <w:r>
              <w:rPr>
                <w:sz w:val="20"/>
              </w:rPr>
              <w:t>Model files</w:t>
            </w:r>
          </w:p>
        </w:tc>
        <w:tc>
          <w:tcPr>
            <w:tcW w:w="4320" w:type="dxa"/>
          </w:tcPr>
          <w:p w14:paraId="55410EA7" w14:textId="77777777" w:rsidR="004E1489" w:rsidRDefault="00C767A9">
            <w:r>
              <w:rPr>
                <w:sz w:val="20"/>
              </w:rPr>
              <w:t>3 joblib pipeline (preprocess + model + metadata); deploy pin sklearn==1.9.0</w:t>
            </w:r>
          </w:p>
        </w:tc>
      </w:tr>
      <w:tr w:rsidR="004E1489" w14:paraId="4D60FEFB" w14:textId="77777777">
        <w:trPr>
          <w:jc w:val="center"/>
        </w:trPr>
        <w:tc>
          <w:tcPr>
            <w:tcW w:w="4320" w:type="dxa"/>
          </w:tcPr>
          <w:p w14:paraId="00B4E918" w14:textId="77777777" w:rsidR="004E1489" w:rsidRDefault="00C767A9">
            <w:r>
              <w:rPr>
                <w:sz w:val="20"/>
              </w:rPr>
              <w:t>API/Web/Mobile</w:t>
            </w:r>
          </w:p>
        </w:tc>
        <w:tc>
          <w:tcPr>
            <w:tcW w:w="4320" w:type="dxa"/>
          </w:tcPr>
          <w:p w14:paraId="375EDD6A" w14:textId="77777777" w:rsidR="004E1489" w:rsidRDefault="00C767A9">
            <w:r>
              <w:rPr>
                <w:sz w:val="20"/>
              </w:rPr>
              <w:t>mã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trong &lt;app&gt;/api, &lt;app&gt;/web, &lt;app&gt;/mobile; deploy script deploy/deploy-all.py</w:t>
            </w:r>
          </w:p>
        </w:tc>
      </w:tr>
    </w:tbl>
    <w:p w14:paraId="1D22AF77" w14:textId="77777777" w:rsidR="004E1489" w:rsidRDefault="004E1489"/>
    <w:p w14:paraId="56B21842" w14:textId="77777777" w:rsidR="004E1489" w:rsidRDefault="00C767A9">
      <w:pPr>
        <w:pStyle w:val="Heading1"/>
      </w:pPr>
      <w:r>
        <w:t>10. Conclusion</w:t>
      </w:r>
    </w:p>
    <w:p w14:paraId="09598661" w14:textId="77777777" w:rsidR="004E1489" w:rsidRDefault="00C767A9">
      <w:pPr>
        <w:pStyle w:val="ListBullet"/>
      </w:pPr>
      <w:r>
        <w:t>Bài h</w:t>
      </w:r>
      <w:r>
        <w:t>ọ</w:t>
      </w:r>
      <w:r>
        <w:t>c chính: h</w:t>
      </w:r>
      <w:r>
        <w:t>ệ</w:t>
      </w:r>
      <w:r>
        <w:t xml:space="preserve"> th</w:t>
      </w:r>
      <w:r>
        <w:t>ố</w:t>
      </w:r>
      <w:r>
        <w:t>ng thông</w:t>
      </w:r>
      <w:r>
        <w:t xml:space="preserve"> minh không ph</w:t>
      </w:r>
      <w:r>
        <w:t>ả</w:t>
      </w:r>
      <w:r>
        <w:t>i m</w:t>
      </w:r>
      <w:r>
        <w:t>ộ</w:t>
      </w:r>
      <w:r>
        <w:t>t model đã train — mà là chu</w:t>
      </w:r>
      <w:r>
        <w:t>ỗ</w:t>
      </w:r>
      <w:r>
        <w:t>i Data → Clean → Represent → Learn → Evaluate → Persist → Deploy v</w:t>
      </w:r>
      <w:r>
        <w:t>ậ</w:t>
      </w:r>
      <w:r>
        <w:t>n hành nh</w:t>
      </w:r>
      <w:r>
        <w:t>ấ</w:t>
      </w:r>
      <w:r>
        <w:t>t quán, trong đó representation là m</w:t>
      </w:r>
      <w:r>
        <w:t>ắ</w:t>
      </w:r>
      <w:r>
        <w:t>t xâu n</w:t>
      </w:r>
      <w:r>
        <w:t>ố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v</w:t>
      </w:r>
      <w:r>
        <w:t>ớ</w:t>
      </w:r>
      <w:r>
        <w:t>i model.</w:t>
      </w:r>
    </w:p>
    <w:p w14:paraId="4A84E804" w14:textId="77777777" w:rsidR="004E1489" w:rsidRDefault="00C767A9">
      <w:pPr>
        <w:pStyle w:val="ListBullet"/>
      </w:pPr>
      <w:r>
        <w:t>Thách th</w:t>
      </w:r>
      <w:r>
        <w:t>ứ</w:t>
      </w:r>
      <w:r>
        <w:t>c k</w:t>
      </w:r>
      <w:r>
        <w:t>ỹ</w:t>
      </w:r>
      <w:r>
        <w:t xml:space="preserve"> thu</w:t>
      </w:r>
      <w:r>
        <w:t>ậ</w:t>
      </w:r>
      <w:r>
        <w:t>t l</w:t>
      </w:r>
      <w:r>
        <w:t>ớ</w:t>
      </w:r>
      <w:r>
        <w:t>n nh</w:t>
      </w:r>
      <w:r>
        <w:t>ấ</w:t>
      </w:r>
      <w:r>
        <w:t>t: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(0-trá h</w:t>
      </w:r>
      <w:r>
        <w:t>ình y t</w:t>
      </w:r>
      <w:r>
        <w:t>ế</w:t>
      </w:r>
      <w:r>
        <w:t>, giao d</w:t>
      </w:r>
      <w:r>
        <w:t>ị</w:t>
      </w:r>
      <w:r>
        <w:t>ch h</w:t>
      </w:r>
      <w:r>
        <w:t>ủ</w:t>
      </w:r>
      <w:r>
        <w:t>y/trùng e-commerce) và ch</w:t>
      </w:r>
      <w:r>
        <w:t>ố</w:t>
      </w:r>
      <w:r>
        <w:t>ng data leakage xuyên su</w:t>
      </w:r>
      <w:r>
        <w:t>ố</w:t>
      </w:r>
      <w:r>
        <w:t>t preprocessing → split → deploy.</w:t>
      </w:r>
    </w:p>
    <w:p w14:paraId="67C5C4CE" w14:textId="77777777" w:rsidR="004E1489" w:rsidRDefault="00C767A9">
      <w:pPr>
        <w:pStyle w:val="ListBullet"/>
      </w:pPr>
      <w:r>
        <w:t>V</w:t>
      </w:r>
      <w:r>
        <w:t>ấ</w:t>
      </w:r>
      <w:r>
        <w:t>n đ</w:t>
      </w:r>
      <w:r>
        <w:t>ề</w:t>
      </w:r>
      <w:r>
        <w:t xml:space="preserve"> representation quan tr</w:t>
      </w:r>
      <w:r>
        <w:t>ọ</w:t>
      </w:r>
      <w:r>
        <w:t>ng nh</w:t>
      </w:r>
      <w:r>
        <w:t>ấ</w:t>
      </w:r>
      <w:r>
        <w:t>t: ch</w:t>
      </w:r>
      <w:r>
        <w:t>ứ</w:t>
      </w:r>
      <w:r>
        <w:t>ng minh b</w:t>
      </w:r>
      <w:r>
        <w:t>ằ</w:t>
      </w:r>
      <w:r>
        <w:t>ng thí nghi</w:t>
      </w:r>
      <w:r>
        <w:t>ệ</w:t>
      </w:r>
      <w:r>
        <w:t>m r</w:t>
      </w:r>
      <w:r>
        <w:t>ằ</w:t>
      </w:r>
      <w:r>
        <w:t>ng đ</w:t>
      </w:r>
      <w:r>
        <w:t>ổ</w:t>
      </w:r>
      <w:r>
        <w:t>i representation đ</w:t>
      </w:r>
      <w:r>
        <w:t>ổ</w:t>
      </w:r>
      <w:r>
        <w:t>i hi</w:t>
      </w:r>
      <w:r>
        <w:t>ệ</w:t>
      </w:r>
      <w:r>
        <w:t>u năng — text TF-IDF nâng macro-F1 g</w:t>
      </w:r>
      <w:r>
        <w:t>ấ</w:t>
      </w:r>
      <w:r>
        <w:t>p ~2 l</w:t>
      </w:r>
      <w:r>
        <w:t>ầ</w:t>
      </w:r>
      <w:r>
        <w:t>n RF; on</w:t>
      </w:r>
      <w:r>
        <w:t>e-hot zipcode + log-target giúp GB đ</w:t>
      </w:r>
      <w:r>
        <w:t>ạ</w:t>
      </w:r>
      <w:r>
        <w:t>t R² 0.90.</w:t>
      </w:r>
    </w:p>
    <w:p w14:paraId="291C0D7F" w14:textId="77777777" w:rsidR="004E1489" w:rsidRDefault="00C767A9">
      <w:pPr>
        <w:pStyle w:val="ListBullet"/>
      </w:pPr>
      <w:r>
        <w:t>Bài h</w:t>
      </w:r>
      <w:r>
        <w:t>ọ</w:t>
      </w:r>
      <w:r>
        <w:t>c ML: ch</w:t>
      </w:r>
      <w:r>
        <w:t>ọ</w:t>
      </w:r>
      <w:r>
        <w:t>n model theo metric đúng bài toán (Recall/MAE/macro-F1) và tiêu chí tri</w:t>
      </w:r>
      <w:r>
        <w:t>ể</w:t>
      </w:r>
      <w:r>
        <w:t>n khai, không theo accuracy đơn thu</w:t>
      </w:r>
      <w:r>
        <w:t>ầ</w:t>
      </w:r>
      <w:r>
        <w:t>n.</w:t>
      </w:r>
    </w:p>
    <w:p w14:paraId="343E81E0" w14:textId="77777777" w:rsidR="004E1489" w:rsidRDefault="00C767A9">
      <w:pPr>
        <w:pStyle w:val="ListBullet"/>
      </w:pPr>
      <w:r>
        <w:t>Bài h</w:t>
      </w:r>
      <w:r>
        <w:t>ọ</w:t>
      </w:r>
      <w:r>
        <w:t>c deployment: cùng m</w:t>
      </w:r>
      <w:r>
        <w:t>ộ</w:t>
      </w:r>
      <w:r>
        <w:t>t pipeline đã lưu ph</w:t>
      </w:r>
      <w:r>
        <w:t>ả</w:t>
      </w:r>
      <w:r>
        <w:t>i ph</w:t>
      </w:r>
      <w:r>
        <w:t>ụ</w:t>
      </w:r>
      <w:r>
        <w:t>c v</w:t>
      </w:r>
      <w:r>
        <w:t>ụ</w:t>
      </w:r>
      <w:r>
        <w:t xml:space="preserve"> c</w:t>
      </w:r>
      <w:r>
        <w:t>ả</w:t>
      </w:r>
      <w:r>
        <w:t xml:space="preserve"> training và serving; </w:t>
      </w:r>
      <w:r>
        <w:t>web và mobile cùng dùng m</w:t>
      </w:r>
      <w:r>
        <w:t>ộ</w:t>
      </w:r>
      <w:r>
        <w:t>t API — m</w:t>
      </w:r>
      <w:r>
        <w:t>ộ</w:t>
      </w:r>
      <w:r>
        <w:t>t ngu</w:t>
      </w:r>
      <w:r>
        <w:t>ồ</w:t>
      </w:r>
      <w:r>
        <w:t>n s</w:t>
      </w:r>
      <w:r>
        <w:t>ự</w:t>
      </w:r>
      <w:r>
        <w:t xml:space="preserve"> th</w:t>
      </w:r>
      <w:r>
        <w:t>ậ</w:t>
      </w:r>
      <w:r>
        <w:t>t.</w:t>
      </w:r>
    </w:p>
    <w:p w14:paraId="5D0945D1" w14:textId="77777777" w:rsidR="004E1489" w:rsidRDefault="00C767A9">
      <w:pPr>
        <w:pStyle w:val="ListBullet"/>
      </w:pPr>
      <w:r>
        <w:lastRenderedPageBreak/>
        <w:t>C</w:t>
      </w:r>
      <w:r>
        <w:t>ả</w:t>
      </w:r>
      <w:r>
        <w:t>i ti</w:t>
      </w:r>
      <w:r>
        <w:t>ế</w:t>
      </w:r>
      <w:r>
        <w:t>n tương lai: (1) taxonomy category b</w:t>
      </w:r>
      <w:r>
        <w:t>ằ</w:t>
      </w:r>
      <w:r>
        <w:t>ng model phân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thay keyword rules; (2) neural embedding (MiniLM/TF-IDF hybrid) làm feature chính; (3) thu thêm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p hi</w:t>
      </w:r>
      <w:r>
        <w:t>ế</w:t>
      </w:r>
      <w:r>
        <w:t>m; (4) giám sát drif</w:t>
      </w:r>
      <w:r>
        <w:t>t khi serving.</w:t>
      </w:r>
    </w:p>
    <w:sectPr w:rsidR="004E1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489"/>
    <w:rsid w:val="00AA1D8D"/>
    <w:rsid w:val="00B47730"/>
    <w:rsid w:val="00C767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DFA46A-7100-46A8-98B9-10D62DF20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A3B4C8-CDE7-4280-9157-FB6B5418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3473</Words>
  <Characters>16525</Characters>
  <Application>Microsoft Office Word</Application>
  <DocSecurity>0</DocSecurity>
  <Lines>680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2</cp:revision>
  <cp:lastPrinted>2026-09-03T06:54:00Z</cp:lastPrinted>
  <dcterms:created xsi:type="dcterms:W3CDTF">2013-12-23T23:15:00Z</dcterms:created>
  <dcterms:modified xsi:type="dcterms:W3CDTF">2026-09-03T06:54:00Z</dcterms:modified>
  <cp:category/>
</cp:coreProperties>
</file>